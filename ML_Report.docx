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A7F78" w14:textId="210B7C77" w:rsidR="0099257F" w:rsidRPr="00AD2B3E" w:rsidRDefault="0099257F" w:rsidP="00B06467">
      <w:pPr>
        <w:spacing w:line="276" w:lineRule="auto"/>
        <w:rPr>
          <w:rFonts w:cstheme="majorBidi"/>
          <w:bCs/>
          <w:sz w:val="72"/>
          <w:szCs w:val="24"/>
        </w:rPr>
      </w:pPr>
    </w:p>
    <w:p w14:paraId="42438A43" w14:textId="77777777" w:rsidR="009F1C71" w:rsidRPr="00AD2B3E" w:rsidRDefault="009F1C71" w:rsidP="00B06467">
      <w:pPr>
        <w:spacing w:line="276" w:lineRule="auto"/>
        <w:jc w:val="center"/>
        <w:rPr>
          <w:rFonts w:cstheme="majorBidi"/>
          <w:bCs/>
          <w:sz w:val="72"/>
          <w:szCs w:val="24"/>
        </w:rPr>
      </w:pPr>
    </w:p>
    <w:p w14:paraId="539AA6C5" w14:textId="06296749" w:rsidR="00367939" w:rsidRPr="00AD2B3E" w:rsidRDefault="0015118D" w:rsidP="00B06467">
      <w:pPr>
        <w:spacing w:line="276" w:lineRule="auto"/>
        <w:jc w:val="center"/>
        <w:rPr>
          <w:rFonts w:cstheme="majorBidi"/>
          <w:bCs/>
          <w:sz w:val="84"/>
          <w:szCs w:val="84"/>
        </w:rPr>
      </w:pPr>
      <w:r w:rsidRPr="00AD2B3E">
        <w:rPr>
          <w:rFonts w:cstheme="majorBidi"/>
          <w:bCs/>
          <w:sz w:val="84"/>
          <w:szCs w:val="84"/>
        </w:rPr>
        <w:t>Machine Learning</w:t>
      </w:r>
    </w:p>
    <w:p w14:paraId="6EFCC8E7" w14:textId="470C6CE7" w:rsidR="00367939" w:rsidRPr="00AD2B3E" w:rsidRDefault="00565C0A" w:rsidP="00B06467">
      <w:pPr>
        <w:spacing w:line="276" w:lineRule="auto"/>
        <w:jc w:val="center"/>
        <w:rPr>
          <w:rFonts w:cstheme="majorBidi"/>
          <w:bCs/>
          <w:sz w:val="32"/>
          <w:szCs w:val="32"/>
        </w:rPr>
      </w:pPr>
      <w:r w:rsidRPr="00AD2B3E">
        <w:rPr>
          <w:rFonts w:cstheme="majorBidi"/>
          <w:bCs/>
          <w:sz w:val="38"/>
          <w:szCs w:val="38"/>
        </w:rPr>
        <w:t>Ahmed Sallam</w:t>
      </w:r>
      <w:r w:rsidRPr="00AD2B3E">
        <w:rPr>
          <w:rFonts w:cstheme="majorBidi"/>
          <w:bCs/>
          <w:sz w:val="40"/>
          <w:szCs w:val="32"/>
        </w:rPr>
        <w:br/>
      </w:r>
      <w:r w:rsidRPr="00AD2B3E">
        <w:rPr>
          <w:rFonts w:cstheme="majorBidi"/>
          <w:bCs/>
          <w:sz w:val="32"/>
          <w:szCs w:val="24"/>
        </w:rPr>
        <w:t>2200588</w:t>
      </w:r>
    </w:p>
    <w:p w14:paraId="72B430FD" w14:textId="77777777" w:rsidR="00367939" w:rsidRPr="00AD2B3E" w:rsidRDefault="00367939" w:rsidP="00B06467">
      <w:pPr>
        <w:spacing w:line="276" w:lineRule="auto"/>
        <w:jc w:val="center"/>
        <w:rPr>
          <w:rFonts w:cstheme="majorBidi"/>
          <w:bCs/>
          <w:sz w:val="28"/>
          <w:szCs w:val="28"/>
        </w:rPr>
      </w:pPr>
    </w:p>
    <w:p w14:paraId="2B9C963C" w14:textId="77777777" w:rsidR="00630CA0" w:rsidRPr="00AD2B3E" w:rsidRDefault="00565C0A" w:rsidP="00B06467">
      <w:pPr>
        <w:spacing w:line="276" w:lineRule="auto"/>
        <w:jc w:val="center"/>
        <w:rPr>
          <w:rFonts w:cstheme="majorBidi"/>
          <w:bCs/>
          <w:sz w:val="32"/>
          <w:szCs w:val="28"/>
        </w:rPr>
      </w:pPr>
      <w:r w:rsidRPr="00AD2B3E">
        <w:rPr>
          <w:rFonts w:cstheme="majorBidi"/>
          <w:bCs/>
          <w:sz w:val="32"/>
          <w:szCs w:val="28"/>
        </w:rPr>
        <w:t xml:space="preserve">Under supervision of </w:t>
      </w:r>
    </w:p>
    <w:p w14:paraId="73613D4B" w14:textId="062A48A3" w:rsidR="00630CA0" w:rsidRPr="00AD2B3E" w:rsidRDefault="00565C0A" w:rsidP="00B06467">
      <w:pPr>
        <w:spacing w:line="276" w:lineRule="auto"/>
        <w:jc w:val="center"/>
        <w:rPr>
          <w:rFonts w:cstheme="majorBidi"/>
          <w:bCs/>
          <w:sz w:val="32"/>
          <w:szCs w:val="28"/>
        </w:rPr>
      </w:pPr>
      <w:proofErr w:type="gramStart"/>
      <w:r w:rsidRPr="00AD2B3E">
        <w:rPr>
          <w:rFonts w:cstheme="majorBidi"/>
          <w:bCs/>
          <w:sz w:val="32"/>
          <w:szCs w:val="28"/>
        </w:rPr>
        <w:t>Dr</w:t>
      </w:r>
      <w:r w:rsidR="0015118D" w:rsidRPr="00AD2B3E">
        <w:rPr>
          <w:rFonts w:cstheme="majorBidi"/>
          <w:bCs/>
          <w:sz w:val="32"/>
          <w:szCs w:val="28"/>
        </w:rPr>
        <w:t xml:space="preserve"> </w:t>
      </w:r>
      <w:r w:rsidRPr="00AD2B3E">
        <w:rPr>
          <w:rFonts w:cstheme="majorBidi"/>
          <w:bCs/>
          <w:sz w:val="32"/>
          <w:szCs w:val="28"/>
        </w:rPr>
        <w:t>.</w:t>
      </w:r>
      <w:r w:rsidR="0015118D" w:rsidRPr="00AD2B3E">
        <w:rPr>
          <w:rFonts w:cstheme="majorBidi"/>
          <w:bCs/>
          <w:sz w:val="32"/>
          <w:szCs w:val="28"/>
        </w:rPr>
        <w:t>Batoul</w:t>
      </w:r>
      <w:proofErr w:type="gramEnd"/>
      <w:r w:rsidR="0015118D" w:rsidRPr="00AD2B3E">
        <w:rPr>
          <w:rFonts w:cstheme="majorBidi"/>
          <w:bCs/>
          <w:sz w:val="32"/>
          <w:szCs w:val="28"/>
        </w:rPr>
        <w:t xml:space="preserve"> Haidar</w:t>
      </w:r>
    </w:p>
    <w:p w14:paraId="6FE26016" w14:textId="492102A7" w:rsidR="00630CA0" w:rsidRPr="00AD2B3E" w:rsidRDefault="00630CA0" w:rsidP="00B06467">
      <w:pPr>
        <w:spacing w:line="276" w:lineRule="auto"/>
        <w:jc w:val="center"/>
        <w:rPr>
          <w:rFonts w:cstheme="majorBidi"/>
          <w:bCs/>
          <w:sz w:val="32"/>
          <w:szCs w:val="28"/>
        </w:rPr>
      </w:pPr>
      <w:r w:rsidRPr="00AD2B3E">
        <w:rPr>
          <w:rFonts w:cstheme="majorBidi"/>
          <w:bCs/>
          <w:sz w:val="32"/>
          <w:szCs w:val="28"/>
        </w:rPr>
        <w:t xml:space="preserve">&amp; </w:t>
      </w:r>
    </w:p>
    <w:p w14:paraId="6FB7B8FD" w14:textId="4FD9D680" w:rsidR="00367939" w:rsidRDefault="004914A4" w:rsidP="00952241">
      <w:pPr>
        <w:spacing w:line="276" w:lineRule="auto"/>
        <w:jc w:val="center"/>
        <w:rPr>
          <w:rFonts w:cstheme="majorBidi"/>
          <w:bCs/>
          <w:sz w:val="32"/>
          <w:szCs w:val="28"/>
        </w:rPr>
      </w:pPr>
      <w:r w:rsidRPr="00AD2B3E">
        <w:rPr>
          <w:rFonts w:cstheme="majorBidi"/>
          <w:bCs/>
          <w:sz w:val="32"/>
          <w:szCs w:val="28"/>
        </w:rPr>
        <w:t>Dr.</w:t>
      </w:r>
      <w:r w:rsidR="006339FE" w:rsidRPr="00AD2B3E">
        <w:rPr>
          <w:rFonts w:cstheme="majorBidi"/>
          <w:bCs/>
          <w:sz w:val="32"/>
          <w:szCs w:val="28"/>
        </w:rPr>
        <w:t xml:space="preserve"> </w:t>
      </w:r>
      <w:r w:rsidR="00952241" w:rsidRPr="00AD2B3E">
        <w:rPr>
          <w:rFonts w:cstheme="majorBidi"/>
          <w:bCs/>
          <w:sz w:val="32"/>
          <w:szCs w:val="28"/>
        </w:rPr>
        <w:t>Ghada Adel</w:t>
      </w:r>
    </w:p>
    <w:p w14:paraId="40A15E83" w14:textId="77777777" w:rsidR="00CA1EB0" w:rsidRDefault="00CA1EB0" w:rsidP="00952241">
      <w:pPr>
        <w:spacing w:line="276" w:lineRule="auto"/>
        <w:jc w:val="center"/>
        <w:rPr>
          <w:rFonts w:cstheme="majorBidi"/>
          <w:bCs/>
          <w:sz w:val="32"/>
          <w:szCs w:val="28"/>
        </w:rPr>
      </w:pPr>
    </w:p>
    <w:p w14:paraId="4B2DCBAB" w14:textId="77777777" w:rsidR="00CA1EB0" w:rsidRDefault="00CA1EB0" w:rsidP="00952241">
      <w:pPr>
        <w:spacing w:line="276" w:lineRule="auto"/>
        <w:jc w:val="center"/>
        <w:rPr>
          <w:rFonts w:cstheme="majorBidi"/>
          <w:bCs/>
          <w:sz w:val="32"/>
          <w:szCs w:val="28"/>
        </w:rPr>
      </w:pPr>
    </w:p>
    <w:p w14:paraId="7814D120" w14:textId="77777777" w:rsidR="00CA1EB0" w:rsidRDefault="00CA1EB0" w:rsidP="00952241">
      <w:pPr>
        <w:spacing w:line="276" w:lineRule="auto"/>
        <w:jc w:val="center"/>
        <w:rPr>
          <w:rFonts w:cstheme="majorBidi"/>
          <w:bCs/>
          <w:sz w:val="32"/>
          <w:szCs w:val="28"/>
        </w:rPr>
      </w:pPr>
    </w:p>
    <w:p w14:paraId="26C718AA" w14:textId="210CC3BE" w:rsidR="00CA1EB0" w:rsidRPr="00AD2B3E" w:rsidRDefault="00CA1EB0" w:rsidP="00952241">
      <w:pPr>
        <w:spacing w:line="276" w:lineRule="auto"/>
        <w:jc w:val="center"/>
        <w:rPr>
          <w:rFonts w:cstheme="majorBidi"/>
          <w:bCs/>
          <w:sz w:val="32"/>
          <w:szCs w:val="28"/>
        </w:rPr>
      </w:pPr>
      <w:hyperlink r:id="rId8" w:history="1">
        <w:r w:rsidRPr="00CA1EB0">
          <w:rPr>
            <w:rStyle w:val="Hyperlink"/>
            <w:rFonts w:cstheme="majorBidi"/>
            <w:bCs/>
            <w:sz w:val="32"/>
            <w:szCs w:val="28"/>
          </w:rPr>
          <w:t>GitHub Repo</w:t>
        </w:r>
      </w:hyperlink>
    </w:p>
    <w:p w14:paraId="25A0C1BE" w14:textId="77777777" w:rsidR="00930A98" w:rsidRPr="00AD2B3E" w:rsidRDefault="00930A98" w:rsidP="00B06467">
      <w:pPr>
        <w:spacing w:line="276" w:lineRule="auto"/>
        <w:jc w:val="center"/>
        <w:rPr>
          <w:rFonts w:cstheme="majorBidi"/>
          <w:bCs/>
          <w:sz w:val="28"/>
          <w:szCs w:val="28"/>
        </w:rPr>
      </w:pPr>
    </w:p>
    <w:p w14:paraId="584807A1" w14:textId="77777777" w:rsidR="00835E75" w:rsidRPr="00AD2B3E" w:rsidRDefault="00835E75" w:rsidP="00B06467">
      <w:pPr>
        <w:spacing w:line="276" w:lineRule="auto"/>
        <w:ind w:left="0"/>
        <w:rPr>
          <w:rFonts w:cstheme="majorBidi"/>
          <w:bCs/>
        </w:rPr>
      </w:pPr>
    </w:p>
    <w:sdt>
      <w:sdtPr>
        <w:rPr>
          <w:rFonts w:eastAsiaTheme="minorEastAsia" w:cstheme="minorBidi"/>
          <w:bCs w:val="0"/>
          <w:w w:val="102"/>
          <w:sz w:val="24"/>
          <w:szCs w:val="22"/>
        </w:rPr>
        <w:id w:val="-1014147393"/>
        <w:docPartObj>
          <w:docPartGallery w:val="Table of Contents"/>
          <w:docPartUnique/>
        </w:docPartObj>
      </w:sdtPr>
      <w:sdtContent>
        <w:p w14:paraId="5F97D1CC" w14:textId="4F1183B3" w:rsidR="00A15AB0" w:rsidRPr="00AD2B3E" w:rsidRDefault="007B539B" w:rsidP="00430698">
          <w:pPr>
            <w:pStyle w:val="TOCHeading"/>
            <w:rPr>
              <w:rStyle w:val="Heading1Char"/>
              <w:bCs/>
            </w:rPr>
          </w:pPr>
          <w:r w:rsidRPr="00AD2B3E">
            <w:rPr>
              <w:rStyle w:val="Heading1Char"/>
              <w:bCs/>
            </w:rPr>
            <w:t xml:space="preserve">Table of </w:t>
          </w:r>
          <w:proofErr w:type="gramStart"/>
          <w:r w:rsidR="00A15AB0" w:rsidRPr="00AD2B3E">
            <w:rPr>
              <w:rStyle w:val="Heading1Char"/>
              <w:bCs/>
            </w:rPr>
            <w:t>Contents</w:t>
          </w:r>
          <w:r w:rsidRPr="00AD2B3E">
            <w:rPr>
              <w:rStyle w:val="Heading1Char"/>
              <w:bCs/>
            </w:rPr>
            <w:t>:</w:t>
          </w:r>
          <w:r w:rsidR="008103F7" w:rsidRPr="00AD2B3E">
            <w:rPr>
              <w:rStyle w:val="Heading1Char"/>
              <w:bCs/>
            </w:rPr>
            <w:t>-</w:t>
          </w:r>
          <w:proofErr w:type="gramEnd"/>
        </w:p>
        <w:p w14:paraId="1B5BA2FD" w14:textId="0E2434EA" w:rsidR="00D85C95" w:rsidRDefault="006933B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w w:val="100"/>
              <w:kern w:val="2"/>
              <w:szCs w:val="24"/>
              <w14:ligatures w14:val="standardContextual"/>
            </w:rPr>
          </w:pPr>
          <w:r w:rsidRPr="00AD2B3E">
            <w:rPr>
              <w:rFonts w:cstheme="majorBidi"/>
              <w:bCs/>
            </w:rPr>
            <w:fldChar w:fldCharType="begin"/>
          </w:r>
          <w:r w:rsidRPr="00AD2B3E">
            <w:rPr>
              <w:rFonts w:cstheme="majorBidi"/>
              <w:bCs/>
            </w:rPr>
            <w:instrText xml:space="preserve"> TOC \o "1-3" \h \z \t "Header,1,Body Text,2" </w:instrText>
          </w:r>
          <w:r w:rsidRPr="00AD2B3E">
            <w:rPr>
              <w:rFonts w:cstheme="majorBidi"/>
              <w:bCs/>
            </w:rPr>
            <w:fldChar w:fldCharType="separate"/>
          </w:r>
          <w:hyperlink w:anchor="_Toc216164846" w:history="1">
            <w:r w:rsidR="00D85C95" w:rsidRPr="00C23D09">
              <w:rPr>
                <w:rStyle w:val="Hyperlink"/>
                <w:noProof/>
              </w:rPr>
              <w:t>Introduction</w:t>
            </w:r>
            <w:r w:rsidR="00D85C95">
              <w:rPr>
                <w:noProof/>
                <w:webHidden/>
              </w:rPr>
              <w:tab/>
            </w:r>
            <w:r w:rsidR="00D85C95">
              <w:rPr>
                <w:noProof/>
                <w:webHidden/>
              </w:rPr>
              <w:fldChar w:fldCharType="begin"/>
            </w:r>
            <w:r w:rsidR="00D85C95">
              <w:rPr>
                <w:noProof/>
                <w:webHidden/>
              </w:rPr>
              <w:instrText xml:space="preserve"> PAGEREF _Toc216164846 \h </w:instrText>
            </w:r>
            <w:r w:rsidR="00D85C95">
              <w:rPr>
                <w:noProof/>
                <w:webHidden/>
              </w:rPr>
            </w:r>
            <w:r w:rsidR="00D85C95">
              <w:rPr>
                <w:noProof/>
                <w:webHidden/>
              </w:rPr>
              <w:fldChar w:fldCharType="separate"/>
            </w:r>
            <w:r w:rsidR="00D85C95">
              <w:rPr>
                <w:noProof/>
                <w:webHidden/>
              </w:rPr>
              <w:t>4</w:t>
            </w:r>
            <w:r w:rsidR="00D85C95">
              <w:rPr>
                <w:noProof/>
                <w:webHidden/>
              </w:rPr>
              <w:fldChar w:fldCharType="end"/>
            </w:r>
          </w:hyperlink>
        </w:p>
        <w:p w14:paraId="25889609" w14:textId="330C3299" w:rsidR="00D85C95" w:rsidRDefault="00D85C95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w w:val="100"/>
              <w:kern w:val="2"/>
              <w:szCs w:val="24"/>
              <w14:ligatures w14:val="standardContextual"/>
            </w:rPr>
          </w:pPr>
          <w:hyperlink w:anchor="_Toc216164847" w:history="1">
            <w:r w:rsidRPr="00C23D09">
              <w:rPr>
                <w:rStyle w:val="Hyperlink"/>
                <w:noProof/>
              </w:rPr>
              <w:t>Dataset Choice and Reasoning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08DBF" w14:textId="2B59FFF1" w:rsidR="00D85C95" w:rsidRDefault="00D85C95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w w:val="100"/>
              <w:kern w:val="2"/>
              <w:szCs w:val="24"/>
              <w14:ligatures w14:val="standardContextual"/>
            </w:rPr>
          </w:pPr>
          <w:hyperlink w:anchor="_Toc216164848" w:history="1">
            <w:r w:rsidRPr="00C23D09">
              <w:rPr>
                <w:rStyle w:val="Hyperlink"/>
                <w:noProof/>
              </w:rPr>
              <w:t>2.1 Dataset 1 – Large but Fails the Minority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A8DE3" w14:textId="78FAE859" w:rsidR="00D85C95" w:rsidRDefault="00D85C95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w w:val="100"/>
              <w:kern w:val="2"/>
              <w:szCs w:val="24"/>
              <w14:ligatures w14:val="standardContextual"/>
            </w:rPr>
          </w:pPr>
          <w:hyperlink w:anchor="_Toc216164849" w:history="1">
            <w:r w:rsidRPr="00C23D09">
              <w:rPr>
                <w:rStyle w:val="Hyperlink"/>
                <w:noProof/>
              </w:rPr>
              <w:t>2.2 Dataset 2  – Smaller but Balanced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20B76" w14:textId="2BE4A05E" w:rsidR="00D85C95" w:rsidRDefault="00D85C95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w w:val="100"/>
              <w:kern w:val="2"/>
              <w:szCs w:val="24"/>
              <w14:ligatures w14:val="standardContextual"/>
            </w:rPr>
          </w:pPr>
          <w:hyperlink w:anchor="_Toc216164850" w:history="1">
            <w:r w:rsidRPr="00C23D09">
              <w:rPr>
                <w:rStyle w:val="Hyperlink"/>
                <w:noProof/>
              </w:rPr>
              <w:t>Exploratory Analysis and Pre-processing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EB171" w14:textId="10F532AB" w:rsidR="00D85C95" w:rsidRDefault="00D85C95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w w:val="100"/>
              <w:kern w:val="2"/>
              <w:szCs w:val="24"/>
              <w14:ligatures w14:val="standardContextual"/>
            </w:rPr>
          </w:pPr>
          <w:hyperlink w:anchor="_Toc216164851" w:history="1">
            <w:r w:rsidRPr="00C23D09">
              <w:rPr>
                <w:rStyle w:val="Hyperlink"/>
                <w:noProof/>
              </w:rPr>
              <w:t>Preprocessing: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A1464" w14:textId="4C96AAD7" w:rsidR="00D85C95" w:rsidRDefault="00D85C95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w w:val="100"/>
              <w:kern w:val="2"/>
              <w:szCs w:val="24"/>
              <w14:ligatures w14:val="standardContextual"/>
            </w:rPr>
          </w:pPr>
          <w:hyperlink w:anchor="_Toc216164852" w:history="1">
            <w:r w:rsidRPr="00C23D09">
              <w:rPr>
                <w:rStyle w:val="Hyperlink"/>
                <w:noProof/>
              </w:rPr>
              <w:t>Models and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D2016" w14:textId="5FACF388" w:rsidR="00D85C95" w:rsidRDefault="00D85C95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w w:val="100"/>
              <w:kern w:val="2"/>
              <w:szCs w:val="24"/>
              <w14:ligatures w14:val="standardContextual"/>
            </w:rPr>
          </w:pPr>
          <w:hyperlink w:anchor="_Toc216164853" w:history="1">
            <w:r w:rsidRPr="00C23D09">
              <w:rPr>
                <w:rStyle w:val="Hyperlink"/>
                <w:noProof/>
              </w:rPr>
              <w:t>4.1 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4CB15" w14:textId="02CE5D86" w:rsidR="00D85C95" w:rsidRDefault="00D85C95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w w:val="100"/>
              <w:kern w:val="2"/>
              <w:szCs w:val="24"/>
              <w14:ligatures w14:val="standardContextual"/>
            </w:rPr>
          </w:pPr>
          <w:hyperlink w:anchor="_Toc216164854" w:history="1">
            <w:r w:rsidRPr="00C23D09">
              <w:rPr>
                <w:rStyle w:val="Hyperlink"/>
                <w:noProof/>
              </w:rPr>
              <w:t>4.2 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F8500" w14:textId="468C2F7F" w:rsidR="00D85C95" w:rsidRDefault="00D85C95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w w:val="100"/>
              <w:kern w:val="2"/>
              <w:szCs w:val="24"/>
              <w14:ligatures w14:val="standardContextual"/>
            </w:rPr>
          </w:pPr>
          <w:hyperlink w:anchor="_Toc216164855" w:history="1">
            <w:r w:rsidRPr="00C23D09">
              <w:rPr>
                <w:rStyle w:val="Hyperlink"/>
                <w:noProof/>
              </w:rPr>
              <w:t>4.3 Unsupervised Feature Engineering with K-Means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E1676" w14:textId="2618FF2C" w:rsidR="00D85C95" w:rsidRDefault="00D85C95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w w:val="100"/>
              <w:kern w:val="2"/>
              <w:szCs w:val="24"/>
              <w14:ligatures w14:val="standardContextual"/>
            </w:rPr>
          </w:pPr>
          <w:hyperlink w:anchor="_Toc216164856" w:history="1">
            <w:r w:rsidRPr="00C23D09">
              <w:rPr>
                <w:rStyle w:val="Hyperlink"/>
                <w:noProof/>
              </w:rPr>
              <w:t>5. Evaluation Protocol and Results (Dataset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06EF5" w14:textId="7275995D" w:rsidR="00D85C95" w:rsidRDefault="00D85C95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w w:val="100"/>
              <w:kern w:val="2"/>
              <w:szCs w:val="24"/>
              <w14:ligatures w14:val="standardContextual"/>
            </w:rPr>
          </w:pPr>
          <w:hyperlink w:anchor="_Toc216164857" w:history="1">
            <w:r w:rsidRPr="00C23D09">
              <w:rPr>
                <w:rStyle w:val="Hyperlink"/>
                <w:noProof/>
              </w:rPr>
              <w:t>5.1 Test-set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D686C" w14:textId="4BC543F6" w:rsidR="00D85C95" w:rsidRDefault="00D85C95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w w:val="100"/>
              <w:kern w:val="2"/>
              <w:szCs w:val="24"/>
              <w14:ligatures w14:val="standardContextual"/>
            </w:rPr>
          </w:pPr>
          <w:hyperlink w:anchor="_Toc216164858" w:history="1">
            <w:r w:rsidRPr="00C23D09">
              <w:rPr>
                <w:rStyle w:val="Hyperlink"/>
                <w:noProof/>
              </w:rPr>
              <w:t>5.2 Cross-Validation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BD2A5" w14:textId="7DF6D2C5" w:rsidR="00D85C95" w:rsidRDefault="00D85C95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w w:val="100"/>
              <w:kern w:val="2"/>
              <w:szCs w:val="24"/>
              <w14:ligatures w14:val="standardContextual"/>
            </w:rPr>
          </w:pPr>
          <w:hyperlink w:anchor="_Toc216164859" w:history="1">
            <w:r w:rsidRPr="00C23D09">
              <w:rPr>
                <w:rStyle w:val="Hyperlink"/>
                <w:noProof/>
              </w:rPr>
              <w:t>6. Hyperparameter Tuning of 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CF4DD" w14:textId="18E75674" w:rsidR="00D85C95" w:rsidRDefault="00D85C95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w w:val="100"/>
              <w:kern w:val="2"/>
              <w:szCs w:val="24"/>
              <w14:ligatures w14:val="standardContextual"/>
            </w:rPr>
          </w:pPr>
          <w:hyperlink w:anchor="_Toc216164860" w:history="1">
            <w:r w:rsidRPr="00C23D09">
              <w:rPr>
                <w:rStyle w:val="Hyperlink"/>
                <w:noProof/>
              </w:rPr>
              <w:t>7. Comparison with Existing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A6B93" w14:textId="717E2CF8" w:rsidR="00D85C95" w:rsidRDefault="00D85C95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w w:val="100"/>
              <w:kern w:val="2"/>
              <w:szCs w:val="24"/>
              <w14:ligatures w14:val="standardContextual"/>
            </w:rPr>
          </w:pPr>
          <w:hyperlink w:anchor="_Toc216164861" w:history="1">
            <w:r w:rsidRPr="00C23D09">
              <w:rPr>
                <w:rStyle w:val="Hyperlink"/>
                <w:noProof/>
              </w:rPr>
              <w:t>8. Role of Machine Learning and Impact on Society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D9D19" w14:textId="04F1C52C" w:rsidR="00D85C95" w:rsidRDefault="00D85C95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w w:val="100"/>
              <w:kern w:val="2"/>
              <w:szCs w:val="24"/>
              <w14:ligatures w14:val="standardContextual"/>
            </w:rPr>
          </w:pPr>
          <w:hyperlink w:anchor="_Toc216164862" w:history="1">
            <w:r w:rsidRPr="00C23D09">
              <w:rPr>
                <w:rStyle w:val="Hyperlink"/>
                <w:noProof/>
              </w:rPr>
              <w:t>9.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0B8D9" w14:textId="27A76223" w:rsidR="00D85C95" w:rsidRDefault="00D85C95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color w:val="auto"/>
              <w:w w:val="100"/>
              <w:kern w:val="2"/>
              <w:szCs w:val="24"/>
              <w14:ligatures w14:val="standardContextual"/>
            </w:rPr>
          </w:pPr>
          <w:hyperlink w:anchor="_Toc216164863" w:history="1">
            <w:r w:rsidRPr="00C23D09">
              <w:rPr>
                <w:rStyle w:val="Hyperlink"/>
                <w:noProof/>
              </w:rPr>
              <w:t>Appendix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8689B" w14:textId="4AB044D5" w:rsidR="00A15AB0" w:rsidRPr="00AD2B3E" w:rsidRDefault="006933BC" w:rsidP="00B06467">
          <w:pPr>
            <w:spacing w:line="276" w:lineRule="auto"/>
            <w:rPr>
              <w:rFonts w:cstheme="majorBidi"/>
              <w:bCs/>
            </w:rPr>
          </w:pPr>
          <w:r w:rsidRPr="00AD2B3E">
            <w:rPr>
              <w:rFonts w:cstheme="majorBidi"/>
              <w:bCs/>
            </w:rPr>
            <w:fldChar w:fldCharType="end"/>
          </w:r>
        </w:p>
      </w:sdtContent>
    </w:sdt>
    <w:p w14:paraId="7976EDE9" w14:textId="156FA9A0" w:rsidR="00AD2B3E" w:rsidRDefault="00AD2B3E" w:rsidP="00CA1EB0">
      <w:pPr>
        <w:pStyle w:val="Heading1"/>
      </w:pPr>
    </w:p>
    <w:p w14:paraId="460D82AC" w14:textId="05850ABE" w:rsidR="00CA1EB0" w:rsidRPr="00CA1EB0" w:rsidRDefault="00CA1EB0" w:rsidP="00CA1EB0">
      <w:pPr>
        <w:rPr>
          <w:sz w:val="36"/>
          <w:szCs w:val="32"/>
        </w:rPr>
      </w:pPr>
      <w:r w:rsidRPr="00CA1EB0">
        <w:rPr>
          <w:sz w:val="36"/>
          <w:szCs w:val="32"/>
        </w:rPr>
        <w:t xml:space="preserve">Table of </w:t>
      </w:r>
      <w:proofErr w:type="gramStart"/>
      <w:r w:rsidRPr="00CA1EB0">
        <w:rPr>
          <w:sz w:val="36"/>
          <w:szCs w:val="32"/>
        </w:rPr>
        <w:t>Figures</w:t>
      </w:r>
      <w:r>
        <w:rPr>
          <w:sz w:val="36"/>
          <w:szCs w:val="32"/>
        </w:rPr>
        <w:t>:-</w:t>
      </w:r>
      <w:proofErr w:type="gramEnd"/>
    </w:p>
    <w:p w14:paraId="56DEBAAC" w14:textId="3CC92364" w:rsidR="000D0994" w:rsidRDefault="00AD2B3E">
      <w:pPr>
        <w:pStyle w:val="TableofFigures"/>
        <w:tabs>
          <w:tab w:val="left" w:pos="4270"/>
          <w:tab w:val="right" w:leader="dot" w:pos="8630"/>
        </w:tabs>
        <w:rPr>
          <w:rFonts w:asciiTheme="minorHAnsi" w:hAnsiTheme="minorHAnsi"/>
          <w:noProof/>
          <w:color w:val="auto"/>
          <w:w w:val="100"/>
          <w:kern w:val="2"/>
          <w:szCs w:val="24"/>
          <w14:ligatures w14:val="standardContextual"/>
        </w:rPr>
      </w:pPr>
      <w:r w:rsidRPr="00AD2B3E">
        <w:rPr>
          <w:rFonts w:cstheme="majorBidi"/>
          <w:bCs/>
        </w:rPr>
        <w:fldChar w:fldCharType="begin"/>
      </w:r>
      <w:r w:rsidRPr="00AD2B3E">
        <w:rPr>
          <w:rFonts w:cstheme="majorBidi"/>
          <w:bCs/>
        </w:rPr>
        <w:instrText xml:space="preserve"> TOC \h \z \t "Quote" \c </w:instrText>
      </w:r>
      <w:r w:rsidRPr="00AD2B3E">
        <w:rPr>
          <w:rFonts w:cstheme="majorBidi"/>
          <w:bCs/>
        </w:rPr>
        <w:fldChar w:fldCharType="separate"/>
      </w:r>
      <w:hyperlink w:anchor="_Toc216101222" w:history="1">
        <w:r w:rsidR="000D0994" w:rsidRPr="001C43F5">
          <w:rPr>
            <w:rStyle w:val="Hyperlink"/>
            <w:noProof/>
          </w:rPr>
          <w:t>Figure 1. LR-Confusion Matrix dataset-1</w:t>
        </w:r>
        <w:r w:rsidR="000D0994">
          <w:rPr>
            <w:rFonts w:asciiTheme="minorHAnsi" w:hAnsiTheme="minorHAnsi"/>
            <w:noProof/>
            <w:color w:val="auto"/>
            <w:w w:val="100"/>
            <w:kern w:val="2"/>
            <w:szCs w:val="24"/>
            <w14:ligatures w14:val="standardContextual"/>
          </w:rPr>
          <w:tab/>
        </w:r>
        <w:r w:rsidR="000D0994" w:rsidRPr="001C43F5">
          <w:rPr>
            <w:rStyle w:val="Hyperlink"/>
            <w:noProof/>
          </w:rPr>
          <w:t xml:space="preserve">   Figure 2. RF- Confusion Matrix dataset-1</w:t>
        </w:r>
        <w:r w:rsidR="000D0994">
          <w:rPr>
            <w:noProof/>
            <w:webHidden/>
          </w:rPr>
          <w:tab/>
        </w:r>
        <w:r w:rsidR="000D0994">
          <w:rPr>
            <w:noProof/>
            <w:webHidden/>
          </w:rPr>
          <w:fldChar w:fldCharType="begin"/>
        </w:r>
        <w:r w:rsidR="000D0994">
          <w:rPr>
            <w:noProof/>
            <w:webHidden/>
          </w:rPr>
          <w:instrText xml:space="preserve"> PAGEREF _Toc216101222 \h </w:instrText>
        </w:r>
        <w:r w:rsidR="000D0994">
          <w:rPr>
            <w:noProof/>
            <w:webHidden/>
          </w:rPr>
        </w:r>
        <w:r w:rsidR="000D0994">
          <w:rPr>
            <w:noProof/>
            <w:webHidden/>
          </w:rPr>
          <w:fldChar w:fldCharType="separate"/>
        </w:r>
        <w:r w:rsidR="000D0994">
          <w:rPr>
            <w:noProof/>
            <w:webHidden/>
          </w:rPr>
          <w:t>6</w:t>
        </w:r>
        <w:r w:rsidR="000D0994">
          <w:rPr>
            <w:noProof/>
            <w:webHidden/>
          </w:rPr>
          <w:fldChar w:fldCharType="end"/>
        </w:r>
      </w:hyperlink>
    </w:p>
    <w:p w14:paraId="39AC359F" w14:textId="6D2A4B9C" w:rsidR="000D0994" w:rsidRDefault="000D0994">
      <w:pPr>
        <w:pStyle w:val="TableofFigures"/>
        <w:tabs>
          <w:tab w:val="right" w:leader="dot" w:pos="8630"/>
        </w:tabs>
        <w:rPr>
          <w:rFonts w:asciiTheme="minorHAnsi" w:hAnsiTheme="minorHAnsi"/>
          <w:noProof/>
          <w:color w:val="auto"/>
          <w:w w:val="100"/>
          <w:kern w:val="2"/>
          <w:szCs w:val="24"/>
          <w14:ligatures w14:val="standardContextual"/>
        </w:rPr>
      </w:pPr>
      <w:hyperlink w:anchor="_Toc216101223" w:history="1">
        <w:r w:rsidRPr="001C43F5">
          <w:rPr>
            <w:rStyle w:val="Hyperlink"/>
            <w:noProof/>
          </w:rPr>
          <w:t>Table 1. K-Means clusters, sizes, and disease rates (training set).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_Toc216101223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91E623" w14:textId="3D39FFBF" w:rsidR="000D0994" w:rsidRDefault="000D0994">
      <w:pPr>
        <w:pStyle w:val="TableofFigures"/>
        <w:tabs>
          <w:tab w:val="right" w:leader="dot" w:pos="8630"/>
        </w:tabs>
        <w:rPr>
          <w:rFonts w:asciiTheme="minorHAnsi" w:hAnsiTheme="minorHAnsi"/>
          <w:noProof/>
          <w:color w:val="auto"/>
          <w:w w:val="100"/>
          <w:kern w:val="2"/>
          <w:szCs w:val="24"/>
          <w14:ligatures w14:val="standardContextual"/>
        </w:rPr>
      </w:pPr>
      <w:hyperlink w:anchor="_Toc216101224" w:history="1">
        <w:r w:rsidRPr="001C43F5">
          <w:rPr>
            <w:rStyle w:val="Hyperlink"/>
            <w:noProof/>
          </w:rPr>
          <w:t>Figure 3. K-Means clusters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_Toc216101224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E368A3B" w14:textId="46CBC486" w:rsidR="000D0994" w:rsidRDefault="000D0994">
      <w:pPr>
        <w:pStyle w:val="TableofFigures"/>
        <w:tabs>
          <w:tab w:val="right" w:leader="dot" w:pos="8630"/>
        </w:tabs>
        <w:rPr>
          <w:rFonts w:asciiTheme="minorHAnsi" w:hAnsiTheme="minorHAnsi"/>
          <w:noProof/>
          <w:color w:val="auto"/>
          <w:w w:val="100"/>
          <w:kern w:val="2"/>
          <w:szCs w:val="24"/>
          <w14:ligatures w14:val="standardContextual"/>
        </w:rPr>
      </w:pPr>
      <w:hyperlink w:anchor="_Toc216101225" w:history="1">
        <w:r w:rsidRPr="001C43F5">
          <w:rPr>
            <w:rStyle w:val="Hyperlink"/>
            <w:noProof/>
          </w:rPr>
          <w:t>Table 2. Test-set performance for all models (Dataset 2).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_Toc216101225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61D824" w14:textId="1E01B8A0" w:rsidR="000D0994" w:rsidRDefault="000D0994">
      <w:pPr>
        <w:pStyle w:val="TableofFigures"/>
        <w:tabs>
          <w:tab w:val="left" w:pos="4256"/>
          <w:tab w:val="right" w:leader="dot" w:pos="8630"/>
        </w:tabs>
        <w:rPr>
          <w:rFonts w:asciiTheme="minorHAnsi" w:hAnsiTheme="minorHAnsi"/>
          <w:noProof/>
          <w:color w:val="auto"/>
          <w:w w:val="100"/>
          <w:kern w:val="2"/>
          <w:szCs w:val="24"/>
          <w14:ligatures w14:val="standardContextual"/>
        </w:rPr>
      </w:pPr>
      <w:hyperlink w:anchor="_Toc216101226" w:history="1">
        <w:r w:rsidRPr="001C43F5">
          <w:rPr>
            <w:rStyle w:val="Hyperlink"/>
            <w:bCs/>
            <w:noProof/>
          </w:rPr>
          <w:t>Figure 4. RF-Confusion Matrix dataset-2</w:t>
        </w:r>
        <w:r>
          <w:rPr>
            <w:rFonts w:asciiTheme="minorHAnsi" w:hAnsiTheme="minorHAnsi"/>
            <w:noProof/>
            <w:color w:val="auto"/>
            <w:w w:val="100"/>
            <w:kern w:val="2"/>
            <w:szCs w:val="24"/>
            <w14:ligatures w14:val="standardContextual"/>
          </w:rPr>
          <w:tab/>
        </w:r>
        <w:r w:rsidRPr="001C43F5">
          <w:rPr>
            <w:rStyle w:val="Hyperlink"/>
            <w:bCs/>
            <w:noProof/>
          </w:rPr>
          <w:t xml:space="preserve">     Figure 5. LR-Confusion Matrix dataset-2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_Toc216101226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DADCDB2" w14:textId="06E8A484" w:rsidR="000D0994" w:rsidRDefault="000D0994">
      <w:pPr>
        <w:pStyle w:val="TableofFigures"/>
        <w:tabs>
          <w:tab w:val="right" w:leader="dot" w:pos="8630"/>
        </w:tabs>
        <w:rPr>
          <w:rFonts w:asciiTheme="minorHAnsi" w:hAnsiTheme="minorHAnsi"/>
          <w:noProof/>
          <w:color w:val="auto"/>
          <w:w w:val="100"/>
          <w:kern w:val="2"/>
          <w:szCs w:val="24"/>
          <w14:ligatures w14:val="standardContextual"/>
        </w:rPr>
      </w:pPr>
      <w:hyperlink w:anchor="_Toc216101227" w:history="1">
        <w:r w:rsidRPr="001C43F5">
          <w:rPr>
            <w:rStyle w:val="Hyperlink"/>
            <w:bCs/>
            <w:noProof/>
          </w:rPr>
          <w:t>Table 3. 5-fold stratified cross-validation performance (Dataset 2, validation folds).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_Toc216101227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19A415" w14:textId="6FB8FFCD" w:rsidR="007B539B" w:rsidRPr="00AD2B3E" w:rsidRDefault="00AD2B3E" w:rsidP="00B06467">
      <w:pPr>
        <w:spacing w:before="0" w:line="276" w:lineRule="auto"/>
        <w:ind w:left="0" w:right="0"/>
        <w:rPr>
          <w:rFonts w:cstheme="majorBidi"/>
          <w:bCs/>
        </w:rPr>
      </w:pPr>
      <w:r w:rsidRPr="00AD2B3E">
        <w:rPr>
          <w:rFonts w:cstheme="majorBidi"/>
          <w:bCs/>
        </w:rPr>
        <w:fldChar w:fldCharType="end"/>
      </w:r>
      <w:r w:rsidR="007B539B" w:rsidRPr="00AD2B3E">
        <w:rPr>
          <w:rFonts w:cstheme="majorBidi"/>
          <w:bCs/>
        </w:rPr>
        <w:br w:type="page"/>
      </w:r>
    </w:p>
    <w:p w14:paraId="3FB424A1" w14:textId="40742C43" w:rsidR="00952241" w:rsidRPr="00AD2B3E" w:rsidRDefault="00952241" w:rsidP="00430698">
      <w:pPr>
        <w:pStyle w:val="Heading1"/>
      </w:pPr>
      <w:bookmarkStart w:id="0" w:name="_Toc216164846"/>
      <w:r w:rsidRPr="00AD2B3E">
        <w:lastRenderedPageBreak/>
        <w:t>Introduction</w:t>
      </w:r>
      <w:bookmarkEnd w:id="0"/>
    </w:p>
    <w:p w14:paraId="2D01F7D0" w14:textId="271CC62D" w:rsidR="00952241" w:rsidRPr="00AD2B3E" w:rsidRDefault="00952241" w:rsidP="00952241">
      <w:pPr>
        <w:rPr>
          <w:bCs/>
        </w:rPr>
      </w:pPr>
      <w:r w:rsidRPr="00AD2B3E">
        <w:rPr>
          <w:bCs/>
        </w:rPr>
        <w:t xml:space="preserve">Cardiovascular disease is a major cause of death worldwide. Being able to flag patients at high risk of heart disease can help clinicians </w:t>
      </w:r>
      <w:r w:rsidR="00D85C95" w:rsidRPr="00AD2B3E">
        <w:rPr>
          <w:bCs/>
        </w:rPr>
        <w:t>prioritize</w:t>
      </w:r>
      <w:r w:rsidRPr="00AD2B3E">
        <w:rPr>
          <w:bCs/>
        </w:rPr>
        <w:t xml:space="preserve"> further tests and interventions. </w:t>
      </w:r>
      <w:r w:rsidR="00CA1EB0">
        <w:rPr>
          <w:bCs/>
        </w:rPr>
        <w:t>This project</w:t>
      </w:r>
      <w:r w:rsidRPr="00AD2B3E">
        <w:rPr>
          <w:bCs/>
        </w:rPr>
        <w:t xml:space="preserve"> </w:t>
      </w:r>
      <w:r w:rsidR="00CA1EB0">
        <w:rPr>
          <w:bCs/>
        </w:rPr>
        <w:t>attempts to</w:t>
      </w:r>
      <w:r w:rsidRPr="00AD2B3E">
        <w:rPr>
          <w:bCs/>
        </w:rPr>
        <w:t xml:space="preserve"> tackle a binary classification problem: predicting whether a patient has heart disease based on clinical and demographic features.</w:t>
      </w:r>
    </w:p>
    <w:p w14:paraId="3F8CBF0E" w14:textId="77777777" w:rsidR="00952241" w:rsidRPr="00AD2B3E" w:rsidRDefault="00952241" w:rsidP="00952241">
      <w:pPr>
        <w:rPr>
          <w:bCs/>
        </w:rPr>
      </w:pPr>
      <w:r w:rsidRPr="00AD2B3E">
        <w:rPr>
          <w:bCs/>
        </w:rPr>
        <w:t>The aim is to build an end-to-end machine learning pipeline that:</w:t>
      </w:r>
    </w:p>
    <w:p w14:paraId="158A436C" w14:textId="77777777" w:rsidR="00952241" w:rsidRPr="00AD2B3E" w:rsidRDefault="00952241" w:rsidP="00952241">
      <w:pPr>
        <w:numPr>
          <w:ilvl w:val="0"/>
          <w:numId w:val="51"/>
        </w:numPr>
        <w:rPr>
          <w:bCs/>
        </w:rPr>
      </w:pPr>
      <w:r w:rsidRPr="00AD2B3E">
        <w:rPr>
          <w:bCs/>
        </w:rPr>
        <w:t>Cleans and preprocesses real medical data.</w:t>
      </w:r>
    </w:p>
    <w:p w14:paraId="744936B6" w14:textId="77777777" w:rsidR="00952241" w:rsidRPr="00AD2B3E" w:rsidRDefault="00952241" w:rsidP="00952241">
      <w:pPr>
        <w:numPr>
          <w:ilvl w:val="0"/>
          <w:numId w:val="51"/>
        </w:numPr>
        <w:rPr>
          <w:bCs/>
        </w:rPr>
      </w:pPr>
      <w:r w:rsidRPr="00AD2B3E">
        <w:rPr>
          <w:bCs/>
        </w:rPr>
        <w:t>Trains and compares Logistic Regression and Random Forest models.</w:t>
      </w:r>
    </w:p>
    <w:p w14:paraId="37C4D1F7" w14:textId="77777777" w:rsidR="00952241" w:rsidRPr="00AD2B3E" w:rsidRDefault="00952241" w:rsidP="00952241">
      <w:pPr>
        <w:numPr>
          <w:ilvl w:val="0"/>
          <w:numId w:val="51"/>
        </w:numPr>
        <w:rPr>
          <w:bCs/>
        </w:rPr>
      </w:pPr>
      <w:r w:rsidRPr="00AD2B3E">
        <w:rPr>
          <w:bCs/>
        </w:rPr>
        <w:t>Incorporates an unsupervised step (K-Means) for feature engineering.</w:t>
      </w:r>
    </w:p>
    <w:p w14:paraId="14B7AF4C" w14:textId="77777777" w:rsidR="00952241" w:rsidRPr="00AD2B3E" w:rsidRDefault="00952241" w:rsidP="00952241">
      <w:pPr>
        <w:numPr>
          <w:ilvl w:val="0"/>
          <w:numId w:val="51"/>
        </w:numPr>
        <w:rPr>
          <w:bCs/>
        </w:rPr>
      </w:pPr>
      <w:r w:rsidRPr="00AD2B3E">
        <w:rPr>
          <w:bCs/>
        </w:rPr>
        <w:t>Uses cross-validation and hyperparameter tuning to assess stability.</w:t>
      </w:r>
    </w:p>
    <w:p w14:paraId="65CCC3C9" w14:textId="77777777" w:rsidR="00952241" w:rsidRPr="00AD2B3E" w:rsidRDefault="00952241" w:rsidP="00952241">
      <w:pPr>
        <w:numPr>
          <w:ilvl w:val="0"/>
          <w:numId w:val="51"/>
        </w:numPr>
        <w:rPr>
          <w:bCs/>
        </w:rPr>
      </w:pPr>
      <w:r w:rsidRPr="00AD2B3E">
        <w:rPr>
          <w:bCs/>
        </w:rPr>
        <w:t>Critically evaluates results and discusses their implications.</w:t>
      </w:r>
    </w:p>
    <w:p w14:paraId="7B7FD34D" w14:textId="05264C88" w:rsidR="00952241" w:rsidRPr="00AD2B3E" w:rsidRDefault="00952241" w:rsidP="00952241">
      <w:pPr>
        <w:rPr>
          <w:bCs/>
        </w:rPr>
      </w:pPr>
      <w:r w:rsidRPr="00AD2B3E">
        <w:rPr>
          <w:bCs/>
        </w:rPr>
        <w:t>I started on a large imbalanced survey dataset (Dataset 1), found that it led to misleading performance, and then moved (with lecturer approval) to a smaller, more balanced UCI-style dataset (Dataset 2)</w:t>
      </w:r>
      <w:r w:rsidR="00CA1EB0">
        <w:rPr>
          <w:bCs/>
        </w:rPr>
        <w:t xml:space="preserve">, both from </w:t>
      </w:r>
      <w:r w:rsidR="00D85C95">
        <w:rPr>
          <w:bCs/>
        </w:rPr>
        <w:t>Kaggle</w:t>
      </w:r>
      <w:r w:rsidRPr="00AD2B3E">
        <w:rPr>
          <w:bCs/>
        </w:rPr>
        <w:t>, which is used for all final results.</w:t>
      </w:r>
    </w:p>
    <w:p w14:paraId="3D46465A" w14:textId="77777777" w:rsidR="00952241" w:rsidRDefault="00952241" w:rsidP="00952241">
      <w:pPr>
        <w:rPr>
          <w:bCs/>
        </w:rPr>
      </w:pPr>
    </w:p>
    <w:p w14:paraId="3EE69ABF" w14:textId="77777777" w:rsidR="00CA1EB0" w:rsidRDefault="00CA1EB0" w:rsidP="00952241">
      <w:pPr>
        <w:rPr>
          <w:bCs/>
        </w:rPr>
      </w:pPr>
    </w:p>
    <w:p w14:paraId="26680994" w14:textId="77777777" w:rsidR="00CA1EB0" w:rsidRDefault="00CA1EB0" w:rsidP="00952241">
      <w:pPr>
        <w:rPr>
          <w:bCs/>
        </w:rPr>
      </w:pPr>
    </w:p>
    <w:p w14:paraId="062B8E96" w14:textId="77777777" w:rsidR="00CA1EB0" w:rsidRDefault="00CA1EB0" w:rsidP="00952241">
      <w:pPr>
        <w:rPr>
          <w:bCs/>
        </w:rPr>
      </w:pPr>
    </w:p>
    <w:p w14:paraId="4FF3D744" w14:textId="77777777" w:rsidR="00CA1EB0" w:rsidRDefault="00CA1EB0" w:rsidP="00952241">
      <w:pPr>
        <w:rPr>
          <w:bCs/>
        </w:rPr>
      </w:pPr>
    </w:p>
    <w:p w14:paraId="047CF4C2" w14:textId="77777777" w:rsidR="00CA1EB0" w:rsidRPr="00AD2B3E" w:rsidRDefault="00CA1EB0" w:rsidP="00952241">
      <w:pPr>
        <w:rPr>
          <w:bCs/>
        </w:rPr>
      </w:pPr>
    </w:p>
    <w:p w14:paraId="4821F784" w14:textId="7C21BBA1" w:rsidR="00D367DA" w:rsidRPr="00AD2B3E" w:rsidRDefault="00952241" w:rsidP="00430698">
      <w:pPr>
        <w:pStyle w:val="Heading1"/>
      </w:pPr>
      <w:bookmarkStart w:id="1" w:name="_Toc216164847"/>
      <w:r w:rsidRPr="00AD2B3E">
        <w:lastRenderedPageBreak/>
        <w:t>Dataset Choice and Reasoning</w:t>
      </w:r>
      <w:bookmarkEnd w:id="1"/>
      <w:r w:rsidRPr="00AD2B3E">
        <w:t xml:space="preserve"> </w:t>
      </w:r>
    </w:p>
    <w:p w14:paraId="2167D37A" w14:textId="503A6C11" w:rsidR="009C63B9" w:rsidRPr="00AD2B3E" w:rsidRDefault="009C63B9" w:rsidP="00F53DA4">
      <w:pPr>
        <w:pStyle w:val="Heading2"/>
      </w:pPr>
      <w:bookmarkStart w:id="2" w:name="_Toc216164848"/>
      <w:r w:rsidRPr="00AD2B3E">
        <w:t>2.1 Dataset 1 – Large but Fails the Minority Class</w:t>
      </w:r>
      <w:bookmarkEnd w:id="2"/>
    </w:p>
    <w:p w14:paraId="2728AD70" w14:textId="6CBB48FE" w:rsidR="009C63B9" w:rsidRPr="00AD2B3E" w:rsidRDefault="009C63B9" w:rsidP="009C63B9">
      <w:pPr>
        <w:rPr>
          <w:bCs/>
        </w:rPr>
      </w:pPr>
      <w:r w:rsidRPr="00AD2B3E">
        <w:rPr>
          <w:bCs/>
        </w:rPr>
        <w:t>The first dataset I used was the “Heart Disease Dataset</w:t>
      </w:r>
      <w:r w:rsidR="00F53DA4" w:rsidRPr="00AD2B3E">
        <w:rPr>
          <w:bCs/>
        </w:rPr>
        <w:t>”</w:t>
      </w:r>
      <w:r w:rsidRPr="00AD2B3E">
        <w:rPr>
          <w:bCs/>
        </w:rPr>
        <w:t>. After preprocessing and splitting, I worked with:</w:t>
      </w:r>
    </w:p>
    <w:p w14:paraId="5E926B6A" w14:textId="77777777" w:rsidR="009C63B9" w:rsidRPr="00AD2B3E" w:rsidRDefault="009C63B9" w:rsidP="009C63B9">
      <w:pPr>
        <w:numPr>
          <w:ilvl w:val="0"/>
          <w:numId w:val="52"/>
        </w:numPr>
        <w:rPr>
          <w:bCs/>
        </w:rPr>
      </w:pPr>
      <w:r w:rsidRPr="00AD2B3E">
        <w:rPr>
          <w:bCs/>
        </w:rPr>
        <w:t>Total samples: 4,238</w:t>
      </w:r>
    </w:p>
    <w:p w14:paraId="322FB785" w14:textId="77777777" w:rsidR="009C63B9" w:rsidRPr="00AD2B3E" w:rsidRDefault="009C63B9" w:rsidP="009C63B9">
      <w:pPr>
        <w:numPr>
          <w:ilvl w:val="1"/>
          <w:numId w:val="52"/>
        </w:numPr>
        <w:rPr>
          <w:bCs/>
        </w:rPr>
      </w:pPr>
      <w:r w:rsidRPr="00AD2B3E">
        <w:rPr>
          <w:bCs/>
        </w:rPr>
        <w:t>Train: 3,390</w:t>
      </w:r>
    </w:p>
    <w:p w14:paraId="6BA04660" w14:textId="77777777" w:rsidR="009C63B9" w:rsidRPr="00AD2B3E" w:rsidRDefault="009C63B9" w:rsidP="009C63B9">
      <w:pPr>
        <w:numPr>
          <w:ilvl w:val="1"/>
          <w:numId w:val="52"/>
        </w:numPr>
        <w:rPr>
          <w:bCs/>
        </w:rPr>
      </w:pPr>
      <w:r w:rsidRPr="00AD2B3E">
        <w:rPr>
          <w:bCs/>
        </w:rPr>
        <w:t>Test: 848</w:t>
      </w:r>
    </w:p>
    <w:p w14:paraId="7EB8C1A3" w14:textId="77777777" w:rsidR="009C63B9" w:rsidRPr="00AD2B3E" w:rsidRDefault="009C63B9" w:rsidP="009C63B9">
      <w:pPr>
        <w:numPr>
          <w:ilvl w:val="0"/>
          <w:numId w:val="52"/>
        </w:numPr>
        <w:rPr>
          <w:bCs/>
        </w:rPr>
      </w:pPr>
      <w:r w:rsidRPr="00AD2B3E">
        <w:rPr>
          <w:bCs/>
        </w:rPr>
        <w:t>Class distribution (overall):</w:t>
      </w:r>
    </w:p>
    <w:p w14:paraId="10E998A8" w14:textId="77777777" w:rsidR="009C63B9" w:rsidRPr="00AD2B3E" w:rsidRDefault="009C63B9" w:rsidP="009C63B9">
      <w:pPr>
        <w:numPr>
          <w:ilvl w:val="1"/>
          <w:numId w:val="52"/>
        </w:numPr>
        <w:rPr>
          <w:bCs/>
        </w:rPr>
      </w:pPr>
      <w:r w:rsidRPr="00AD2B3E">
        <w:rPr>
          <w:bCs/>
        </w:rPr>
        <w:t>No Disease (0): ~3,594 samples (~84.8%)</w:t>
      </w:r>
    </w:p>
    <w:p w14:paraId="6C92240B" w14:textId="77777777" w:rsidR="009C63B9" w:rsidRPr="00AD2B3E" w:rsidRDefault="009C63B9" w:rsidP="009C63B9">
      <w:pPr>
        <w:numPr>
          <w:ilvl w:val="1"/>
          <w:numId w:val="52"/>
        </w:numPr>
        <w:rPr>
          <w:bCs/>
        </w:rPr>
      </w:pPr>
      <w:r w:rsidRPr="00AD2B3E">
        <w:rPr>
          <w:bCs/>
        </w:rPr>
        <w:t>Disease (1): ~644 samples (~15.2%)</w:t>
      </w:r>
    </w:p>
    <w:p w14:paraId="3D7DB0FC" w14:textId="77777777" w:rsidR="009C63B9" w:rsidRPr="00AD2B3E" w:rsidRDefault="009C63B9" w:rsidP="009C63B9">
      <w:pPr>
        <w:rPr>
          <w:bCs/>
        </w:rPr>
      </w:pPr>
      <w:r w:rsidRPr="00AD2B3E">
        <w:rPr>
          <w:bCs/>
        </w:rPr>
        <w:t>So roughly 85% vs 15% – a classic heavy imbalance.</w:t>
      </w:r>
    </w:p>
    <w:p w14:paraId="19FB781C" w14:textId="77777777" w:rsidR="009C63B9" w:rsidRPr="00AD2B3E" w:rsidRDefault="009C63B9" w:rsidP="009C63B9">
      <w:pPr>
        <w:rPr>
          <w:bCs/>
        </w:rPr>
      </w:pPr>
      <w:r w:rsidRPr="00AD2B3E">
        <w:rPr>
          <w:bCs/>
        </w:rPr>
        <w:t>On this dataset I tried several models and tricks:</w:t>
      </w:r>
    </w:p>
    <w:p w14:paraId="5F3B855D" w14:textId="77777777" w:rsidR="009C63B9" w:rsidRPr="00AD2B3E" w:rsidRDefault="009C63B9" w:rsidP="009C63B9">
      <w:pPr>
        <w:numPr>
          <w:ilvl w:val="0"/>
          <w:numId w:val="53"/>
        </w:numPr>
        <w:rPr>
          <w:bCs/>
        </w:rPr>
      </w:pPr>
      <w:r w:rsidRPr="00AD2B3E">
        <w:rPr>
          <w:bCs/>
        </w:rPr>
        <w:t>Logistic Regression</w:t>
      </w:r>
    </w:p>
    <w:p w14:paraId="09782DA9" w14:textId="77777777" w:rsidR="009C63B9" w:rsidRPr="00AD2B3E" w:rsidRDefault="009C63B9" w:rsidP="009C63B9">
      <w:pPr>
        <w:numPr>
          <w:ilvl w:val="1"/>
          <w:numId w:val="53"/>
        </w:numPr>
        <w:rPr>
          <w:bCs/>
        </w:rPr>
      </w:pPr>
      <w:r w:rsidRPr="00AD2B3E">
        <w:rPr>
          <w:bCs/>
        </w:rPr>
        <w:t xml:space="preserve">With </w:t>
      </w:r>
      <w:proofErr w:type="spellStart"/>
      <w:r w:rsidRPr="00AD2B3E">
        <w:rPr>
          <w:bCs/>
        </w:rPr>
        <w:t>class_weight</w:t>
      </w:r>
      <w:proofErr w:type="spellEnd"/>
      <w:r w:rsidRPr="00AD2B3E">
        <w:rPr>
          <w:bCs/>
        </w:rPr>
        <w:t>='balanced'.</w:t>
      </w:r>
    </w:p>
    <w:p w14:paraId="627C5CF2" w14:textId="6AF9C114" w:rsidR="009C63B9" w:rsidRPr="00AD2B3E" w:rsidRDefault="009C63B9" w:rsidP="009C63B9">
      <w:pPr>
        <w:numPr>
          <w:ilvl w:val="1"/>
          <w:numId w:val="53"/>
        </w:numPr>
        <w:rPr>
          <w:bCs/>
        </w:rPr>
      </w:pPr>
      <w:r w:rsidRPr="00AD2B3E">
        <w:rPr>
          <w:bCs/>
        </w:rPr>
        <w:t>With SMOTE oversampling (standard SMOTE at 0.5).</w:t>
      </w:r>
    </w:p>
    <w:p w14:paraId="5806A4BA" w14:textId="77777777" w:rsidR="009C63B9" w:rsidRPr="00AD2B3E" w:rsidRDefault="009C63B9" w:rsidP="009C63B9">
      <w:pPr>
        <w:numPr>
          <w:ilvl w:val="1"/>
          <w:numId w:val="53"/>
        </w:numPr>
        <w:rPr>
          <w:bCs/>
        </w:rPr>
      </w:pPr>
      <w:r w:rsidRPr="00AD2B3E">
        <w:rPr>
          <w:bCs/>
        </w:rPr>
        <w:t>With risk clustering (K-Means with k=3) + SMOTE.</w:t>
      </w:r>
    </w:p>
    <w:p w14:paraId="11EA543B" w14:textId="77777777" w:rsidR="009C63B9" w:rsidRPr="00AD2B3E" w:rsidRDefault="009C63B9" w:rsidP="009C63B9">
      <w:pPr>
        <w:numPr>
          <w:ilvl w:val="1"/>
          <w:numId w:val="53"/>
        </w:numPr>
        <w:rPr>
          <w:bCs/>
        </w:rPr>
      </w:pPr>
      <w:r w:rsidRPr="00AD2B3E">
        <w:rPr>
          <w:bCs/>
        </w:rPr>
        <w:t>With threshold tuning (targeting recall ≈ 0.8 for the disease class).</w:t>
      </w:r>
    </w:p>
    <w:p w14:paraId="65AE1B0C" w14:textId="77777777" w:rsidR="009C63B9" w:rsidRPr="00AD2B3E" w:rsidRDefault="009C63B9" w:rsidP="009C63B9">
      <w:pPr>
        <w:numPr>
          <w:ilvl w:val="0"/>
          <w:numId w:val="53"/>
        </w:numPr>
        <w:rPr>
          <w:bCs/>
        </w:rPr>
      </w:pPr>
      <w:r w:rsidRPr="00AD2B3E">
        <w:rPr>
          <w:bCs/>
        </w:rPr>
        <w:t>Random Forest</w:t>
      </w:r>
    </w:p>
    <w:p w14:paraId="63507D5D" w14:textId="77777777" w:rsidR="009C63B9" w:rsidRPr="00AD2B3E" w:rsidRDefault="009C63B9" w:rsidP="009C63B9">
      <w:pPr>
        <w:numPr>
          <w:ilvl w:val="1"/>
          <w:numId w:val="53"/>
        </w:numPr>
        <w:rPr>
          <w:bCs/>
        </w:rPr>
      </w:pPr>
      <w:r w:rsidRPr="00AD2B3E">
        <w:rPr>
          <w:bCs/>
        </w:rPr>
        <w:t xml:space="preserve">Baseline: </w:t>
      </w:r>
      <w:proofErr w:type="spellStart"/>
      <w:r w:rsidRPr="00AD2B3E">
        <w:rPr>
          <w:bCs/>
        </w:rPr>
        <w:t>class_weight</w:t>
      </w:r>
      <w:proofErr w:type="spellEnd"/>
      <w:r w:rsidRPr="00AD2B3E">
        <w:rPr>
          <w:bCs/>
        </w:rPr>
        <w:t xml:space="preserve">='balanced', </w:t>
      </w:r>
      <w:proofErr w:type="spellStart"/>
      <w:r w:rsidRPr="00AD2B3E">
        <w:rPr>
          <w:bCs/>
        </w:rPr>
        <w:t>n_estimators</w:t>
      </w:r>
      <w:proofErr w:type="spellEnd"/>
      <w:r w:rsidRPr="00AD2B3E">
        <w:rPr>
          <w:bCs/>
        </w:rPr>
        <w:t xml:space="preserve"> = 100.</w:t>
      </w:r>
    </w:p>
    <w:p w14:paraId="21E6491B" w14:textId="77777777" w:rsidR="009C63B9" w:rsidRPr="00AD2B3E" w:rsidRDefault="009C63B9" w:rsidP="009C63B9">
      <w:pPr>
        <w:numPr>
          <w:ilvl w:val="1"/>
          <w:numId w:val="53"/>
        </w:numPr>
        <w:rPr>
          <w:bCs/>
        </w:rPr>
      </w:pPr>
      <w:r w:rsidRPr="00AD2B3E">
        <w:rPr>
          <w:bCs/>
        </w:rPr>
        <w:lastRenderedPageBreak/>
        <w:t xml:space="preserve">With SMOTE (standard and gentle), and </w:t>
      </w:r>
      <w:proofErr w:type="spellStart"/>
      <w:r w:rsidRPr="00AD2B3E">
        <w:rPr>
          <w:bCs/>
        </w:rPr>
        <w:t>n_estimators</w:t>
      </w:r>
      <w:proofErr w:type="spellEnd"/>
      <w:r w:rsidRPr="00AD2B3E">
        <w:rPr>
          <w:bCs/>
        </w:rPr>
        <w:t xml:space="preserve"> = 200.</w:t>
      </w:r>
    </w:p>
    <w:p w14:paraId="1A8F4F00" w14:textId="14FD830E" w:rsidR="009C63B9" w:rsidRPr="00AD2B3E" w:rsidRDefault="009C63B9" w:rsidP="009C63B9">
      <w:pPr>
        <w:numPr>
          <w:ilvl w:val="0"/>
          <w:numId w:val="53"/>
        </w:numPr>
        <w:rPr>
          <w:bCs/>
        </w:rPr>
      </w:pPr>
      <w:r w:rsidRPr="00AD2B3E">
        <w:rPr>
          <w:bCs/>
        </w:rPr>
        <w:t>ANN</w:t>
      </w:r>
    </w:p>
    <w:p w14:paraId="06D683B4" w14:textId="77777777" w:rsidR="009C63B9" w:rsidRPr="00AD2B3E" w:rsidRDefault="009C63B9" w:rsidP="009C63B9">
      <w:pPr>
        <w:numPr>
          <w:ilvl w:val="1"/>
          <w:numId w:val="53"/>
        </w:numPr>
        <w:rPr>
          <w:bCs/>
        </w:rPr>
      </w:pPr>
      <w:r w:rsidRPr="00AD2B3E">
        <w:rPr>
          <w:bCs/>
        </w:rPr>
        <w:t xml:space="preserve">Architecture: 17 inputs → </w:t>
      </w:r>
      <w:proofErr w:type="gramStart"/>
      <w:r w:rsidRPr="00AD2B3E">
        <w:rPr>
          <w:bCs/>
        </w:rPr>
        <w:t>Dense(</w:t>
      </w:r>
      <w:proofErr w:type="gramEnd"/>
      <w:r w:rsidRPr="00AD2B3E">
        <w:rPr>
          <w:bCs/>
        </w:rPr>
        <w:t xml:space="preserve">32, </w:t>
      </w:r>
      <w:proofErr w:type="spellStart"/>
      <w:r w:rsidRPr="00AD2B3E">
        <w:rPr>
          <w:bCs/>
        </w:rPr>
        <w:t>ReLU</w:t>
      </w:r>
      <w:proofErr w:type="spellEnd"/>
      <w:r w:rsidRPr="00AD2B3E">
        <w:rPr>
          <w:bCs/>
        </w:rPr>
        <w:t xml:space="preserve">, L2) → </w:t>
      </w:r>
      <w:proofErr w:type="spellStart"/>
      <w:r w:rsidRPr="00AD2B3E">
        <w:rPr>
          <w:bCs/>
        </w:rPr>
        <w:t>BatchNorm</w:t>
      </w:r>
      <w:proofErr w:type="spellEnd"/>
      <w:r w:rsidRPr="00AD2B3E">
        <w:rPr>
          <w:bCs/>
        </w:rPr>
        <w:t xml:space="preserve"> → </w:t>
      </w:r>
      <w:proofErr w:type="gramStart"/>
      <w:r w:rsidRPr="00AD2B3E">
        <w:rPr>
          <w:bCs/>
        </w:rPr>
        <w:t>Dropout(</w:t>
      </w:r>
      <w:proofErr w:type="gramEnd"/>
      <w:r w:rsidRPr="00AD2B3E">
        <w:rPr>
          <w:bCs/>
        </w:rPr>
        <w:t xml:space="preserve">0.3) → </w:t>
      </w:r>
      <w:proofErr w:type="gramStart"/>
      <w:r w:rsidRPr="00AD2B3E">
        <w:rPr>
          <w:bCs/>
        </w:rPr>
        <w:t>Dense(</w:t>
      </w:r>
      <w:proofErr w:type="gramEnd"/>
      <w:r w:rsidRPr="00AD2B3E">
        <w:rPr>
          <w:bCs/>
        </w:rPr>
        <w:t xml:space="preserve">16, </w:t>
      </w:r>
      <w:proofErr w:type="spellStart"/>
      <w:r w:rsidRPr="00AD2B3E">
        <w:rPr>
          <w:bCs/>
        </w:rPr>
        <w:t>ReLU</w:t>
      </w:r>
      <w:proofErr w:type="spellEnd"/>
      <w:r w:rsidRPr="00AD2B3E">
        <w:rPr>
          <w:bCs/>
        </w:rPr>
        <w:t xml:space="preserve">, L2) → </w:t>
      </w:r>
      <w:proofErr w:type="spellStart"/>
      <w:r w:rsidRPr="00AD2B3E">
        <w:rPr>
          <w:bCs/>
        </w:rPr>
        <w:t>BatchNorm</w:t>
      </w:r>
      <w:proofErr w:type="spellEnd"/>
      <w:r w:rsidRPr="00AD2B3E">
        <w:rPr>
          <w:bCs/>
        </w:rPr>
        <w:t xml:space="preserve"> → </w:t>
      </w:r>
      <w:proofErr w:type="gramStart"/>
      <w:r w:rsidRPr="00AD2B3E">
        <w:rPr>
          <w:bCs/>
        </w:rPr>
        <w:t>Dropout(</w:t>
      </w:r>
      <w:proofErr w:type="gramEnd"/>
      <w:r w:rsidRPr="00AD2B3E">
        <w:rPr>
          <w:bCs/>
        </w:rPr>
        <w:t xml:space="preserve">0.3) → </w:t>
      </w:r>
      <w:proofErr w:type="gramStart"/>
      <w:r w:rsidRPr="00AD2B3E">
        <w:rPr>
          <w:bCs/>
        </w:rPr>
        <w:t>Dense(</w:t>
      </w:r>
      <w:proofErr w:type="gramEnd"/>
      <w:r w:rsidRPr="00AD2B3E">
        <w:rPr>
          <w:bCs/>
        </w:rPr>
        <w:t>1, Sigmoid).</w:t>
      </w:r>
    </w:p>
    <w:p w14:paraId="6E87358D" w14:textId="77777777" w:rsidR="009C63B9" w:rsidRPr="00AD2B3E" w:rsidRDefault="009C63B9" w:rsidP="009C63B9">
      <w:pPr>
        <w:numPr>
          <w:ilvl w:val="1"/>
          <w:numId w:val="53"/>
        </w:numPr>
        <w:rPr>
          <w:bCs/>
        </w:rPr>
      </w:pPr>
      <w:r w:rsidRPr="00AD2B3E">
        <w:rPr>
          <w:bCs/>
        </w:rPr>
        <w:t xml:space="preserve">Used </w:t>
      </w:r>
      <w:proofErr w:type="spellStart"/>
      <w:r w:rsidRPr="00AD2B3E">
        <w:rPr>
          <w:bCs/>
        </w:rPr>
        <w:t>class_weight</w:t>
      </w:r>
      <w:proofErr w:type="spellEnd"/>
      <w:r w:rsidRPr="00AD2B3E">
        <w:rPr>
          <w:bCs/>
        </w:rPr>
        <w:t>='balanced'.</w:t>
      </w:r>
    </w:p>
    <w:p w14:paraId="541E6605" w14:textId="6AF081FC" w:rsidR="009C63B9" w:rsidRPr="00AD2B3E" w:rsidRDefault="009C63B9" w:rsidP="009C63B9">
      <w:pPr>
        <w:numPr>
          <w:ilvl w:val="1"/>
          <w:numId w:val="53"/>
        </w:numPr>
        <w:rPr>
          <w:bCs/>
        </w:rPr>
      </w:pPr>
      <w:r w:rsidRPr="00AD2B3E">
        <w:rPr>
          <w:bCs/>
        </w:rPr>
        <w:t xml:space="preserve">Early stopping with </w:t>
      </w:r>
      <w:r w:rsidR="00CA1EB0">
        <w:rPr>
          <w:bCs/>
        </w:rPr>
        <w:t>Val Precision</w:t>
      </w:r>
      <w:r w:rsidRPr="00AD2B3E">
        <w:rPr>
          <w:bCs/>
        </w:rPr>
        <w:t>-AUC as the monitored metric.</w:t>
      </w:r>
    </w:p>
    <w:p w14:paraId="2D3CBB23" w14:textId="677DB088" w:rsidR="009C63B9" w:rsidRDefault="009C63B9" w:rsidP="009C63B9">
      <w:pPr>
        <w:rPr>
          <w:bCs/>
        </w:rPr>
      </w:pPr>
      <w:r w:rsidRPr="00AD2B3E">
        <w:rPr>
          <w:bCs/>
        </w:rPr>
        <w:t>A typical</w:t>
      </w:r>
      <w:r w:rsidR="00687A46">
        <w:rPr>
          <w:bCs/>
        </w:rPr>
        <w:t xml:space="preserve"> </w:t>
      </w:r>
      <w:r w:rsidRPr="00AD2B3E">
        <w:rPr>
          <w:bCs/>
        </w:rPr>
        <w:t>bad case was the baseline Random Forest with class weights. On the test set (848 samples), it behaved roughly like this:</w:t>
      </w:r>
    </w:p>
    <w:p w14:paraId="3D105616" w14:textId="5211DCF7" w:rsidR="00687A46" w:rsidRPr="00AD2B3E" w:rsidRDefault="000D0994" w:rsidP="009C63B9">
      <w:pPr>
        <w:rPr>
          <w:bCs/>
        </w:rPr>
      </w:pPr>
      <w:r>
        <w:rPr>
          <w:bCs/>
          <w:noProof/>
        </w:rPr>
        <w:drawing>
          <wp:anchor distT="0" distB="0" distL="114300" distR="114300" simplePos="0" relativeHeight="251662336" behindDoc="0" locked="0" layoutInCell="1" allowOverlap="1" wp14:anchorId="2C73326F" wp14:editId="67BDCFC8">
            <wp:simplePos x="0" y="0"/>
            <wp:positionH relativeFrom="column">
              <wp:posOffset>3166514</wp:posOffset>
            </wp:positionH>
            <wp:positionV relativeFrom="paragraph">
              <wp:posOffset>222134</wp:posOffset>
            </wp:positionV>
            <wp:extent cx="3066415" cy="2438400"/>
            <wp:effectExtent l="0" t="0" r="635" b="0"/>
            <wp:wrapTopAndBottom/>
            <wp:docPr id="794058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41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Cs/>
          <w:noProof/>
        </w:rPr>
        <w:drawing>
          <wp:anchor distT="0" distB="0" distL="114300" distR="114300" simplePos="0" relativeHeight="251661312" behindDoc="0" locked="0" layoutInCell="1" allowOverlap="1" wp14:anchorId="5E4EC901" wp14:editId="3B4B9D06">
            <wp:simplePos x="0" y="0"/>
            <wp:positionH relativeFrom="column">
              <wp:posOffset>-346421</wp:posOffset>
            </wp:positionH>
            <wp:positionV relativeFrom="paragraph">
              <wp:posOffset>202046</wp:posOffset>
            </wp:positionV>
            <wp:extent cx="3066415" cy="2438400"/>
            <wp:effectExtent l="0" t="0" r="635" b="0"/>
            <wp:wrapTopAndBottom/>
            <wp:docPr id="136241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41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8F4A43" w14:textId="77777777" w:rsidR="00687A46" w:rsidRDefault="00687A46" w:rsidP="009C63B9">
      <w:pPr>
        <w:rPr>
          <w:bCs/>
        </w:rPr>
      </w:pPr>
    </w:p>
    <w:p w14:paraId="3E92CD21" w14:textId="0F83E476" w:rsidR="00A935D5" w:rsidRDefault="00A935D5" w:rsidP="00A935D5">
      <w:pPr>
        <w:pStyle w:val="Quote"/>
      </w:pPr>
      <w:r>
        <w:t xml:space="preserve">  </w:t>
      </w:r>
      <w:bookmarkStart w:id="3" w:name="_Toc216101222"/>
      <w:r w:rsidR="000D0994">
        <w:t>Figure 1.</w:t>
      </w:r>
      <w:r>
        <w:t xml:space="preserve"> LR-Confusion Matrix dataset-1</w:t>
      </w:r>
      <w:r>
        <w:tab/>
      </w:r>
      <w:proofErr w:type="gramStart"/>
      <w:r w:rsidR="000D0994">
        <w:tab/>
        <w:t xml:space="preserve">  Figure</w:t>
      </w:r>
      <w:proofErr w:type="gramEnd"/>
      <w:r w:rsidR="000D0994">
        <w:t xml:space="preserve"> 2.</w:t>
      </w:r>
      <w:r>
        <w:t xml:space="preserve"> RF- Confusion Matrix dataset-1</w:t>
      </w:r>
      <w:bookmarkEnd w:id="3"/>
    </w:p>
    <w:p w14:paraId="0016C35B" w14:textId="4D17DE88" w:rsidR="009C63B9" w:rsidRPr="00AD2B3E" w:rsidRDefault="009C63B9" w:rsidP="009C63B9">
      <w:pPr>
        <w:rPr>
          <w:bCs/>
        </w:rPr>
      </w:pPr>
      <w:r w:rsidRPr="00AD2B3E">
        <w:rPr>
          <w:bCs/>
        </w:rPr>
        <w:t>So out of ~12</w:t>
      </w:r>
      <w:r w:rsidR="00687A46">
        <w:rPr>
          <w:bCs/>
        </w:rPr>
        <w:t>9</w:t>
      </w:r>
      <w:r w:rsidRPr="00AD2B3E">
        <w:rPr>
          <w:bCs/>
        </w:rPr>
        <w:t xml:space="preserve"> diseased patients, it correctly caught only </w:t>
      </w:r>
      <w:r w:rsidR="00687A46">
        <w:rPr>
          <w:bCs/>
        </w:rPr>
        <w:t>7</w:t>
      </w:r>
      <w:r w:rsidRPr="00AD2B3E">
        <w:rPr>
          <w:bCs/>
        </w:rPr>
        <w:t xml:space="preserve"> and missed ~122.</w:t>
      </w:r>
    </w:p>
    <w:p w14:paraId="0451369B" w14:textId="77777777" w:rsidR="009C63B9" w:rsidRPr="00AD2B3E" w:rsidRDefault="009C63B9" w:rsidP="009C63B9">
      <w:pPr>
        <w:numPr>
          <w:ilvl w:val="0"/>
          <w:numId w:val="55"/>
        </w:numPr>
        <w:rPr>
          <w:bCs/>
        </w:rPr>
      </w:pPr>
      <w:r w:rsidRPr="00AD2B3E">
        <w:rPr>
          <w:bCs/>
        </w:rPr>
        <w:t>Approx metrics for the disease class (1):</w:t>
      </w:r>
    </w:p>
    <w:p w14:paraId="3AA882CC" w14:textId="77777777" w:rsidR="009C63B9" w:rsidRPr="00AD2B3E" w:rsidRDefault="009C63B9" w:rsidP="009C63B9">
      <w:pPr>
        <w:numPr>
          <w:ilvl w:val="1"/>
          <w:numId w:val="55"/>
        </w:numPr>
        <w:rPr>
          <w:bCs/>
        </w:rPr>
      </w:pPr>
      <w:r w:rsidRPr="00AD2B3E">
        <w:rPr>
          <w:bCs/>
        </w:rPr>
        <w:t>Accuracy: ~0.85 (looks good at first glance).</w:t>
      </w:r>
    </w:p>
    <w:p w14:paraId="6DAE8CDD" w14:textId="77777777" w:rsidR="009C63B9" w:rsidRPr="00AD2B3E" w:rsidRDefault="009C63B9" w:rsidP="009C63B9">
      <w:pPr>
        <w:numPr>
          <w:ilvl w:val="1"/>
          <w:numId w:val="55"/>
        </w:numPr>
        <w:rPr>
          <w:bCs/>
        </w:rPr>
      </w:pPr>
      <w:r w:rsidRPr="00AD2B3E">
        <w:rPr>
          <w:bCs/>
        </w:rPr>
        <w:lastRenderedPageBreak/>
        <w:t>Recall (1): ~0.02 → basically useless for detecting disease.</w:t>
      </w:r>
    </w:p>
    <w:p w14:paraId="5C5EF039" w14:textId="77777777" w:rsidR="009C63B9" w:rsidRPr="00AD2B3E" w:rsidRDefault="009C63B9" w:rsidP="009C63B9">
      <w:pPr>
        <w:numPr>
          <w:ilvl w:val="1"/>
          <w:numId w:val="55"/>
        </w:numPr>
        <w:rPr>
          <w:bCs/>
        </w:rPr>
      </w:pPr>
      <w:r w:rsidRPr="00AD2B3E">
        <w:rPr>
          <w:bCs/>
        </w:rPr>
        <w:t>F1 (1): ~0.04.</w:t>
      </w:r>
    </w:p>
    <w:p w14:paraId="413290F3" w14:textId="7095321D" w:rsidR="009C63B9" w:rsidRPr="00AD2B3E" w:rsidRDefault="009C63B9" w:rsidP="009C63B9">
      <w:pPr>
        <w:numPr>
          <w:ilvl w:val="1"/>
          <w:numId w:val="55"/>
        </w:numPr>
        <w:rPr>
          <w:bCs/>
        </w:rPr>
      </w:pPr>
      <w:r w:rsidRPr="00AD2B3E">
        <w:rPr>
          <w:bCs/>
        </w:rPr>
        <w:t xml:space="preserve">ROC-AUC: around 0.70–0.75 (looks </w:t>
      </w:r>
      <w:r w:rsidR="00687A46">
        <w:rPr>
          <w:bCs/>
        </w:rPr>
        <w:t>ok</w:t>
      </w:r>
      <w:r w:rsidRPr="00AD2B3E">
        <w:rPr>
          <w:bCs/>
        </w:rPr>
        <w:t xml:space="preserve"> but hides the recall disaster).</w:t>
      </w:r>
    </w:p>
    <w:p w14:paraId="4BEF96BD" w14:textId="77777777" w:rsidR="009C63B9" w:rsidRPr="00AD2B3E" w:rsidRDefault="009C63B9" w:rsidP="009C63B9">
      <w:pPr>
        <w:rPr>
          <w:bCs/>
        </w:rPr>
      </w:pPr>
      <w:r w:rsidRPr="00AD2B3E">
        <w:rPr>
          <w:bCs/>
        </w:rPr>
        <w:t>Logistic Regression and the ANN did better for the minority class:</w:t>
      </w:r>
    </w:p>
    <w:p w14:paraId="4176B00B" w14:textId="77777777" w:rsidR="009C63B9" w:rsidRPr="00AD2B3E" w:rsidRDefault="009C63B9" w:rsidP="009C63B9">
      <w:pPr>
        <w:numPr>
          <w:ilvl w:val="0"/>
          <w:numId w:val="56"/>
        </w:numPr>
        <w:rPr>
          <w:bCs/>
        </w:rPr>
      </w:pPr>
      <w:r w:rsidRPr="00AD2B3E">
        <w:rPr>
          <w:bCs/>
        </w:rPr>
        <w:t>ANN on Dataset 1:</w:t>
      </w:r>
    </w:p>
    <w:p w14:paraId="014C789B" w14:textId="77777777" w:rsidR="009C63B9" w:rsidRPr="00AD2B3E" w:rsidRDefault="009C63B9" w:rsidP="009C63B9">
      <w:pPr>
        <w:numPr>
          <w:ilvl w:val="1"/>
          <w:numId w:val="56"/>
        </w:numPr>
        <w:rPr>
          <w:bCs/>
        </w:rPr>
      </w:pPr>
      <w:r w:rsidRPr="00AD2B3E">
        <w:rPr>
          <w:bCs/>
        </w:rPr>
        <w:t>Minority recall: ~0.55–0.60.</w:t>
      </w:r>
    </w:p>
    <w:p w14:paraId="6DBB8748" w14:textId="77777777" w:rsidR="009C63B9" w:rsidRPr="00AD2B3E" w:rsidRDefault="009C63B9" w:rsidP="009C63B9">
      <w:pPr>
        <w:numPr>
          <w:ilvl w:val="1"/>
          <w:numId w:val="56"/>
        </w:numPr>
        <w:rPr>
          <w:bCs/>
        </w:rPr>
      </w:pPr>
      <w:r w:rsidRPr="00AD2B3E">
        <w:rPr>
          <w:bCs/>
        </w:rPr>
        <w:t>Precision: ~0.27.</w:t>
      </w:r>
    </w:p>
    <w:p w14:paraId="4E41BF1B" w14:textId="77777777" w:rsidR="009C63B9" w:rsidRPr="00AD2B3E" w:rsidRDefault="009C63B9" w:rsidP="009C63B9">
      <w:pPr>
        <w:numPr>
          <w:ilvl w:val="1"/>
          <w:numId w:val="56"/>
        </w:numPr>
        <w:rPr>
          <w:bCs/>
        </w:rPr>
      </w:pPr>
      <w:proofErr w:type="gramStart"/>
      <w:r w:rsidRPr="00AD2B3E">
        <w:rPr>
          <w:bCs/>
        </w:rPr>
        <w:t>So</w:t>
      </w:r>
      <w:proofErr w:type="gramEnd"/>
      <w:r w:rsidRPr="00AD2B3E">
        <w:rPr>
          <w:bCs/>
        </w:rPr>
        <w:t xml:space="preserve"> it actually learned something about the disease class, but at the cost of many false positives.</w:t>
      </w:r>
    </w:p>
    <w:p w14:paraId="4B4D4E0B" w14:textId="71E220EC" w:rsidR="009C63B9" w:rsidRPr="00AD2B3E" w:rsidRDefault="009C63B9" w:rsidP="009C63B9">
      <w:pPr>
        <w:numPr>
          <w:ilvl w:val="0"/>
          <w:numId w:val="56"/>
        </w:numPr>
        <w:rPr>
          <w:bCs/>
        </w:rPr>
      </w:pPr>
      <w:r w:rsidRPr="00AD2B3E">
        <w:rPr>
          <w:bCs/>
        </w:rPr>
        <w:t>L</w:t>
      </w:r>
      <w:r w:rsidR="00D85C95">
        <w:rPr>
          <w:bCs/>
        </w:rPr>
        <w:t>ogistic Regression</w:t>
      </w:r>
      <w:r w:rsidRPr="00AD2B3E">
        <w:rPr>
          <w:bCs/>
        </w:rPr>
        <w:t xml:space="preserve"> + SMOTE + clustering + threshold tuning:</w:t>
      </w:r>
    </w:p>
    <w:p w14:paraId="6FB7D0AA" w14:textId="77777777" w:rsidR="009C63B9" w:rsidRPr="00AD2B3E" w:rsidRDefault="009C63B9" w:rsidP="009C63B9">
      <w:pPr>
        <w:numPr>
          <w:ilvl w:val="1"/>
          <w:numId w:val="56"/>
        </w:numPr>
        <w:rPr>
          <w:bCs/>
        </w:rPr>
      </w:pPr>
      <w:r w:rsidRPr="00AD2B3E">
        <w:rPr>
          <w:bCs/>
        </w:rPr>
        <w:t>Start: RF recall ≈ 0.02, LR baseline recall ≈ 0.60 for class 1.</w:t>
      </w:r>
    </w:p>
    <w:p w14:paraId="79CCED56" w14:textId="77777777" w:rsidR="009C63B9" w:rsidRPr="00AD2B3E" w:rsidRDefault="009C63B9" w:rsidP="009C63B9">
      <w:pPr>
        <w:numPr>
          <w:ilvl w:val="1"/>
          <w:numId w:val="56"/>
        </w:numPr>
        <w:rPr>
          <w:bCs/>
        </w:rPr>
      </w:pPr>
      <w:r w:rsidRPr="00AD2B3E">
        <w:rPr>
          <w:bCs/>
        </w:rPr>
        <w:t>After oversampling + cluster feature + threshold ≈ 0.22:</w:t>
      </w:r>
    </w:p>
    <w:p w14:paraId="45B9E584" w14:textId="77777777" w:rsidR="009C63B9" w:rsidRPr="00AD2B3E" w:rsidRDefault="009C63B9" w:rsidP="009C63B9">
      <w:pPr>
        <w:numPr>
          <w:ilvl w:val="2"/>
          <w:numId w:val="56"/>
        </w:numPr>
        <w:rPr>
          <w:bCs/>
        </w:rPr>
      </w:pPr>
      <w:r w:rsidRPr="00AD2B3E">
        <w:rPr>
          <w:bCs/>
        </w:rPr>
        <w:t>Minority recall pushed up to ≈ 0.80.</w:t>
      </w:r>
    </w:p>
    <w:p w14:paraId="07A6DABD" w14:textId="77777777" w:rsidR="009C63B9" w:rsidRPr="00AD2B3E" w:rsidRDefault="009C63B9" w:rsidP="009C63B9">
      <w:pPr>
        <w:numPr>
          <w:ilvl w:val="2"/>
          <w:numId w:val="56"/>
        </w:numPr>
        <w:rPr>
          <w:bCs/>
        </w:rPr>
      </w:pPr>
      <w:r w:rsidRPr="00AD2B3E">
        <w:rPr>
          <w:bCs/>
        </w:rPr>
        <w:t>But precision dropped to ≈ 0.22.</w:t>
      </w:r>
    </w:p>
    <w:p w14:paraId="272239B6" w14:textId="77777777" w:rsidR="009C63B9" w:rsidRPr="00AD2B3E" w:rsidRDefault="009C63B9" w:rsidP="009C63B9">
      <w:pPr>
        <w:numPr>
          <w:ilvl w:val="2"/>
          <w:numId w:val="56"/>
        </w:numPr>
        <w:rPr>
          <w:bCs/>
        </w:rPr>
      </w:pPr>
      <w:r w:rsidRPr="00AD2B3E">
        <w:rPr>
          <w:bCs/>
        </w:rPr>
        <w:t>Overall accuracy collapsed to ≈ 0.54.</w:t>
      </w:r>
    </w:p>
    <w:p w14:paraId="670CC5AB" w14:textId="77777777" w:rsidR="009C63B9" w:rsidRPr="00AD2B3E" w:rsidRDefault="009C63B9" w:rsidP="009C63B9">
      <w:pPr>
        <w:rPr>
          <w:bCs/>
        </w:rPr>
      </w:pPr>
      <w:proofErr w:type="gramStart"/>
      <w:r w:rsidRPr="00AD2B3E">
        <w:rPr>
          <w:bCs/>
        </w:rPr>
        <w:t>So</w:t>
      </w:r>
      <w:proofErr w:type="gramEnd"/>
      <w:r w:rsidRPr="00AD2B3E">
        <w:rPr>
          <w:bCs/>
        </w:rPr>
        <w:t xml:space="preserve"> on Dataset 1, I could either:</w:t>
      </w:r>
    </w:p>
    <w:p w14:paraId="59F0DCB9" w14:textId="77777777" w:rsidR="00687A46" w:rsidRDefault="009C63B9" w:rsidP="009C63B9">
      <w:pPr>
        <w:numPr>
          <w:ilvl w:val="0"/>
          <w:numId w:val="57"/>
        </w:numPr>
        <w:rPr>
          <w:bCs/>
        </w:rPr>
      </w:pPr>
      <w:r w:rsidRPr="00AD2B3E">
        <w:rPr>
          <w:bCs/>
        </w:rPr>
        <w:t xml:space="preserve">Have “nice” accuracy/ROC-AUC but awful recall for the patients that actually matter, </w:t>
      </w:r>
    </w:p>
    <w:p w14:paraId="7008270E" w14:textId="26B07122" w:rsidR="009C63B9" w:rsidRPr="00AD2B3E" w:rsidRDefault="009C63B9" w:rsidP="00687A46">
      <w:pPr>
        <w:ind w:left="720"/>
        <w:rPr>
          <w:bCs/>
        </w:rPr>
      </w:pPr>
      <w:r w:rsidRPr="00AD2B3E">
        <w:rPr>
          <w:bCs/>
        </w:rPr>
        <w:t>or</w:t>
      </w:r>
    </w:p>
    <w:p w14:paraId="03CF408C" w14:textId="663BD450" w:rsidR="009C63B9" w:rsidRPr="00AD2B3E" w:rsidRDefault="009C63B9" w:rsidP="009C63B9">
      <w:pPr>
        <w:numPr>
          <w:ilvl w:val="0"/>
          <w:numId w:val="57"/>
        </w:numPr>
        <w:rPr>
          <w:bCs/>
        </w:rPr>
      </w:pPr>
      <w:r w:rsidRPr="00AD2B3E">
        <w:rPr>
          <w:bCs/>
        </w:rPr>
        <w:t xml:space="preserve">Pump recall up by sacrificing accuracy and precision to the point where the model </w:t>
      </w:r>
      <w:r w:rsidR="00687A46">
        <w:rPr>
          <w:bCs/>
        </w:rPr>
        <w:t xml:space="preserve">is just shouting </w:t>
      </w:r>
      <w:r w:rsidRPr="00AD2B3E">
        <w:rPr>
          <w:bCs/>
        </w:rPr>
        <w:t>“disease” on way too many healthy people.</w:t>
      </w:r>
    </w:p>
    <w:p w14:paraId="40EBE319" w14:textId="3322B8C2" w:rsidR="009C63B9" w:rsidRDefault="009C63B9" w:rsidP="009C63B9">
      <w:pPr>
        <w:rPr>
          <w:bCs/>
        </w:rPr>
      </w:pPr>
      <w:r w:rsidRPr="00AD2B3E">
        <w:rPr>
          <w:bCs/>
        </w:rPr>
        <w:lastRenderedPageBreak/>
        <w:t>That’s fine if the project was</w:t>
      </w:r>
      <w:r w:rsidR="00687A46">
        <w:rPr>
          <w:bCs/>
        </w:rPr>
        <w:t xml:space="preserve"> about</w:t>
      </w:r>
      <w:r w:rsidRPr="00AD2B3E">
        <w:rPr>
          <w:bCs/>
        </w:rPr>
        <w:t xml:space="preserve"> dealing with extreme imbalance</w:t>
      </w:r>
      <w:r w:rsidR="00687A46">
        <w:rPr>
          <w:bCs/>
        </w:rPr>
        <w:t>.</w:t>
      </w:r>
      <w:r w:rsidRPr="00AD2B3E">
        <w:rPr>
          <w:bCs/>
        </w:rPr>
        <w:t xml:space="preserve"> After discussing this </w:t>
      </w:r>
      <w:proofErr w:type="spellStart"/>
      <w:r w:rsidRPr="00AD2B3E">
        <w:rPr>
          <w:bCs/>
        </w:rPr>
        <w:t>behaviour</w:t>
      </w:r>
      <w:proofErr w:type="spellEnd"/>
      <w:r w:rsidRPr="00AD2B3E">
        <w:rPr>
          <w:bCs/>
        </w:rPr>
        <w:t xml:space="preserve"> and these trade-offs with the lecturer,</w:t>
      </w:r>
      <w:r w:rsidR="00687A46">
        <w:rPr>
          <w:bCs/>
        </w:rPr>
        <w:t xml:space="preserve"> I was advised to try a different d</w:t>
      </w:r>
      <w:r w:rsidRPr="00AD2B3E">
        <w:rPr>
          <w:bCs/>
        </w:rPr>
        <w:t>ataset.</w:t>
      </w:r>
    </w:p>
    <w:p w14:paraId="401D6421" w14:textId="77777777" w:rsidR="00687A46" w:rsidRDefault="00687A46" w:rsidP="009C63B9">
      <w:pPr>
        <w:rPr>
          <w:bCs/>
        </w:rPr>
      </w:pPr>
    </w:p>
    <w:p w14:paraId="3773DECE" w14:textId="77777777" w:rsidR="00687A46" w:rsidRPr="00AD2B3E" w:rsidRDefault="00687A46" w:rsidP="009C63B9">
      <w:pPr>
        <w:rPr>
          <w:bCs/>
        </w:rPr>
      </w:pPr>
    </w:p>
    <w:p w14:paraId="3473FE50" w14:textId="2A04EF16" w:rsidR="009C63B9" w:rsidRPr="00AD2B3E" w:rsidRDefault="009C63B9" w:rsidP="00AD2B3E">
      <w:pPr>
        <w:pStyle w:val="Heading2"/>
      </w:pPr>
      <w:bookmarkStart w:id="4" w:name="_Toc216164849"/>
      <w:r w:rsidRPr="00AD2B3E">
        <w:t xml:space="preserve">2.2 Dataset </w:t>
      </w:r>
      <w:proofErr w:type="gramStart"/>
      <w:r w:rsidRPr="00AD2B3E">
        <w:t>2</w:t>
      </w:r>
      <w:r w:rsidR="00AD2B3E">
        <w:t xml:space="preserve"> </w:t>
      </w:r>
      <w:r w:rsidRPr="00AD2B3E">
        <w:t xml:space="preserve"> –</w:t>
      </w:r>
      <w:proofErr w:type="gramEnd"/>
      <w:r w:rsidRPr="00AD2B3E">
        <w:t xml:space="preserve"> Smaller but</w:t>
      </w:r>
      <w:r w:rsidR="00687A46">
        <w:t xml:space="preserve"> </w:t>
      </w:r>
      <w:r w:rsidRPr="00AD2B3E">
        <w:t>Balanced</w:t>
      </w:r>
      <w:bookmarkEnd w:id="4"/>
    </w:p>
    <w:p w14:paraId="60F020CC" w14:textId="3B577E58" w:rsidR="009C63B9" w:rsidRPr="00AD2B3E" w:rsidRDefault="009C63B9" w:rsidP="009C63B9">
      <w:pPr>
        <w:rPr>
          <w:bCs/>
        </w:rPr>
      </w:pPr>
      <w:r w:rsidRPr="00AD2B3E">
        <w:rPr>
          <w:bCs/>
        </w:rPr>
        <w:t>I then switched to the “</w:t>
      </w:r>
      <w:proofErr w:type="spellStart"/>
      <w:r w:rsidR="00687A46" w:rsidRPr="00687A46">
        <w:rPr>
          <w:bCs/>
        </w:rPr>
        <w:t>heart_disease_uci</w:t>
      </w:r>
      <w:proofErr w:type="spellEnd"/>
      <w:proofErr w:type="gramStart"/>
      <w:r w:rsidRPr="00AD2B3E">
        <w:rPr>
          <w:bCs/>
        </w:rPr>
        <w:t>” .</w:t>
      </w:r>
      <w:proofErr w:type="gramEnd"/>
      <w:r w:rsidRPr="00AD2B3E">
        <w:rPr>
          <w:bCs/>
        </w:rPr>
        <w:t xml:space="preserve"> It is a cleaned UCI-style heart disease dataset with around 918 patient records and standard clinical features like:</w:t>
      </w:r>
    </w:p>
    <w:p w14:paraId="772714DD" w14:textId="77777777" w:rsidR="009C63B9" w:rsidRPr="00AD2B3E" w:rsidRDefault="009C63B9" w:rsidP="009C63B9">
      <w:pPr>
        <w:numPr>
          <w:ilvl w:val="0"/>
          <w:numId w:val="58"/>
        </w:numPr>
        <w:rPr>
          <w:bCs/>
        </w:rPr>
      </w:pPr>
      <w:r w:rsidRPr="00AD2B3E">
        <w:rPr>
          <w:bCs/>
        </w:rPr>
        <w:t>Age, sex</w:t>
      </w:r>
    </w:p>
    <w:p w14:paraId="31584B90" w14:textId="77777777" w:rsidR="009C63B9" w:rsidRPr="00AD2B3E" w:rsidRDefault="009C63B9" w:rsidP="009C63B9">
      <w:pPr>
        <w:numPr>
          <w:ilvl w:val="0"/>
          <w:numId w:val="58"/>
        </w:numPr>
        <w:rPr>
          <w:bCs/>
        </w:rPr>
      </w:pPr>
      <w:r w:rsidRPr="00AD2B3E">
        <w:rPr>
          <w:bCs/>
        </w:rPr>
        <w:t>Chest pain type</w:t>
      </w:r>
    </w:p>
    <w:p w14:paraId="23578EBC" w14:textId="77777777" w:rsidR="009C63B9" w:rsidRPr="00AD2B3E" w:rsidRDefault="009C63B9" w:rsidP="009C63B9">
      <w:pPr>
        <w:numPr>
          <w:ilvl w:val="0"/>
          <w:numId w:val="58"/>
        </w:numPr>
        <w:rPr>
          <w:bCs/>
        </w:rPr>
      </w:pPr>
      <w:r w:rsidRPr="00AD2B3E">
        <w:rPr>
          <w:bCs/>
        </w:rPr>
        <w:t>Resting blood pressure, cholesterol</w:t>
      </w:r>
    </w:p>
    <w:p w14:paraId="710B7758" w14:textId="77777777" w:rsidR="009C63B9" w:rsidRPr="00AD2B3E" w:rsidRDefault="009C63B9" w:rsidP="009C63B9">
      <w:pPr>
        <w:numPr>
          <w:ilvl w:val="0"/>
          <w:numId w:val="58"/>
        </w:numPr>
        <w:rPr>
          <w:bCs/>
        </w:rPr>
      </w:pPr>
      <w:r w:rsidRPr="00AD2B3E">
        <w:rPr>
          <w:bCs/>
        </w:rPr>
        <w:t>Fasting blood sugar, resting ECG</w:t>
      </w:r>
    </w:p>
    <w:p w14:paraId="5FEE5BE2" w14:textId="77777777" w:rsidR="009C63B9" w:rsidRPr="00AD2B3E" w:rsidRDefault="009C63B9" w:rsidP="009C63B9">
      <w:pPr>
        <w:numPr>
          <w:ilvl w:val="0"/>
          <w:numId w:val="58"/>
        </w:numPr>
        <w:rPr>
          <w:bCs/>
        </w:rPr>
      </w:pPr>
      <w:r w:rsidRPr="00AD2B3E">
        <w:rPr>
          <w:bCs/>
        </w:rPr>
        <w:t>Maximum heart rate achieved, exercise-induced angina</w:t>
      </w:r>
    </w:p>
    <w:p w14:paraId="5647E31D" w14:textId="77777777" w:rsidR="009C63B9" w:rsidRPr="00AD2B3E" w:rsidRDefault="009C63B9" w:rsidP="009C63B9">
      <w:pPr>
        <w:numPr>
          <w:ilvl w:val="0"/>
          <w:numId w:val="58"/>
        </w:numPr>
        <w:rPr>
          <w:bCs/>
        </w:rPr>
      </w:pPr>
      <w:r w:rsidRPr="00AD2B3E">
        <w:rPr>
          <w:bCs/>
        </w:rPr>
        <w:t>ST-segment related measures</w:t>
      </w:r>
    </w:p>
    <w:p w14:paraId="1EE0AC99" w14:textId="2DC77F10" w:rsidR="009C63B9" w:rsidRPr="00A935D5" w:rsidRDefault="009C63B9" w:rsidP="00A935D5">
      <w:pPr>
        <w:rPr>
          <w:bCs/>
        </w:rPr>
      </w:pPr>
      <w:r w:rsidRPr="00A935D5">
        <w:rPr>
          <w:bCs/>
        </w:rPr>
        <w:t xml:space="preserve">The target is a binary label: </w:t>
      </w:r>
      <w:r w:rsidR="00A935D5" w:rsidRPr="00A935D5">
        <w:rPr>
          <w:bCs/>
        </w:rPr>
        <w:t>values 0–4 (0 = no disease, 1–4 = increasing severity), which I binarized to a single label used in all models: 0 = no disease, 1 = any heart disease (num ≥ 1).</w:t>
      </w:r>
    </w:p>
    <w:p w14:paraId="2C4A33FD" w14:textId="77777777" w:rsidR="009C63B9" w:rsidRPr="00AD2B3E" w:rsidRDefault="009C63B9" w:rsidP="009C63B9">
      <w:pPr>
        <w:rPr>
          <w:bCs/>
        </w:rPr>
      </w:pPr>
      <w:r w:rsidRPr="00AD2B3E">
        <w:rPr>
          <w:bCs/>
        </w:rPr>
        <w:t>Compared to Dataset 1:</w:t>
      </w:r>
    </w:p>
    <w:p w14:paraId="1CD50332" w14:textId="21305F06" w:rsidR="009C63B9" w:rsidRPr="00AD2B3E" w:rsidRDefault="00A935D5" w:rsidP="009C63B9">
      <w:pPr>
        <w:numPr>
          <w:ilvl w:val="0"/>
          <w:numId w:val="59"/>
        </w:numPr>
        <w:rPr>
          <w:bCs/>
        </w:rPr>
      </w:pPr>
      <w:r>
        <w:rPr>
          <w:bCs/>
        </w:rPr>
        <w:t>I</w:t>
      </w:r>
      <w:r w:rsidR="009C63B9" w:rsidRPr="00AD2B3E">
        <w:rPr>
          <w:bCs/>
        </w:rPr>
        <w:t>t is much less skewed, so the models can be evaluated in a more meaningful way.</w:t>
      </w:r>
    </w:p>
    <w:p w14:paraId="729DDAE9" w14:textId="77777777" w:rsidR="00A935D5" w:rsidRDefault="00A935D5" w:rsidP="00F53DA4">
      <w:pPr>
        <w:rPr>
          <w:bCs/>
        </w:rPr>
      </w:pPr>
    </w:p>
    <w:p w14:paraId="2E2D80DC" w14:textId="77777777" w:rsidR="00A935D5" w:rsidRDefault="00A935D5" w:rsidP="00F53DA4">
      <w:pPr>
        <w:rPr>
          <w:bCs/>
        </w:rPr>
      </w:pPr>
    </w:p>
    <w:p w14:paraId="30160A08" w14:textId="77777777" w:rsidR="00A935D5" w:rsidRDefault="009C63B9" w:rsidP="00A935D5">
      <w:pPr>
        <w:jc w:val="center"/>
        <w:rPr>
          <w:bCs/>
          <w:color w:val="EE0000"/>
        </w:rPr>
      </w:pPr>
      <w:r w:rsidRPr="00A935D5">
        <w:rPr>
          <w:bCs/>
          <w:color w:val="EE0000"/>
        </w:rPr>
        <w:t>All results from here on use Dataset 2.</w:t>
      </w:r>
    </w:p>
    <w:p w14:paraId="16712D46" w14:textId="0B15FE9D" w:rsidR="00A935D5" w:rsidRPr="00A935D5" w:rsidRDefault="009C63B9" w:rsidP="00D85C95">
      <w:pPr>
        <w:rPr>
          <w:bCs/>
          <w:color w:val="auto"/>
        </w:rPr>
      </w:pPr>
      <w:r w:rsidRPr="00A935D5">
        <w:rPr>
          <w:bCs/>
          <w:color w:val="auto"/>
        </w:rPr>
        <w:lastRenderedPageBreak/>
        <w:t xml:space="preserve">The ANN experiments on Dataset 1 are mentioned only to justify the dataset switch; the detailed evaluation focuses on Logistic Regression and Random Forest on Dataset </w:t>
      </w:r>
    </w:p>
    <w:p w14:paraId="18E2669D" w14:textId="747440FC" w:rsidR="00322383" w:rsidRPr="00AD2B3E" w:rsidRDefault="00322383" w:rsidP="00430698">
      <w:pPr>
        <w:pStyle w:val="Heading1"/>
      </w:pPr>
      <w:bookmarkStart w:id="5" w:name="_Toc216164850"/>
      <w:r w:rsidRPr="00AD2B3E">
        <w:t>Exploratory Analysis and Pre-processing</w:t>
      </w:r>
      <w:bookmarkEnd w:id="5"/>
      <w:r w:rsidRPr="00AD2B3E">
        <w:t xml:space="preserve"> </w:t>
      </w:r>
    </w:p>
    <w:p w14:paraId="19C03B75" w14:textId="77777777" w:rsidR="00322383" w:rsidRPr="00AD2B3E" w:rsidRDefault="00322383" w:rsidP="00322383">
      <w:pPr>
        <w:rPr>
          <w:bCs/>
        </w:rPr>
      </w:pPr>
      <w:r w:rsidRPr="00AD2B3E">
        <w:rPr>
          <w:bCs/>
        </w:rPr>
        <w:t>On Dataset 2, basic EDA showed:</w:t>
      </w:r>
    </w:p>
    <w:p w14:paraId="7EB5A941" w14:textId="77777777" w:rsidR="00322383" w:rsidRPr="00AD2B3E" w:rsidRDefault="00322383" w:rsidP="00322383">
      <w:pPr>
        <w:numPr>
          <w:ilvl w:val="0"/>
          <w:numId w:val="60"/>
        </w:numPr>
        <w:rPr>
          <w:bCs/>
        </w:rPr>
      </w:pPr>
      <w:r w:rsidRPr="00AD2B3E">
        <w:rPr>
          <w:bCs/>
        </w:rPr>
        <w:t>Reasonable feature ranges, no obviously broken values.</w:t>
      </w:r>
    </w:p>
    <w:p w14:paraId="1A2B13D5" w14:textId="77777777" w:rsidR="00322383" w:rsidRPr="00AD2B3E" w:rsidRDefault="00322383" w:rsidP="00322383">
      <w:pPr>
        <w:numPr>
          <w:ilvl w:val="0"/>
          <w:numId w:val="60"/>
        </w:numPr>
        <w:rPr>
          <w:bCs/>
        </w:rPr>
      </w:pPr>
      <w:r w:rsidRPr="00AD2B3E">
        <w:rPr>
          <w:bCs/>
        </w:rPr>
        <w:t>Moderate class imbalance, but both classes are well represented.</w:t>
      </w:r>
    </w:p>
    <w:p w14:paraId="01A4978B" w14:textId="77777777" w:rsidR="00322383" w:rsidRPr="00AD2B3E" w:rsidRDefault="00322383" w:rsidP="00322383">
      <w:pPr>
        <w:numPr>
          <w:ilvl w:val="0"/>
          <w:numId w:val="60"/>
        </w:numPr>
        <w:rPr>
          <w:bCs/>
        </w:rPr>
      </w:pPr>
      <w:r w:rsidRPr="00AD2B3E">
        <w:rPr>
          <w:bCs/>
        </w:rPr>
        <w:t>Mix of numeric and categorical features.</w:t>
      </w:r>
    </w:p>
    <w:p w14:paraId="225655B6" w14:textId="77777777" w:rsidR="00322383" w:rsidRPr="00AD2B3E" w:rsidRDefault="00322383" w:rsidP="00472F71">
      <w:pPr>
        <w:pStyle w:val="Heading2"/>
      </w:pPr>
      <w:bookmarkStart w:id="6" w:name="_Toc216164851"/>
      <w:r w:rsidRPr="00AD2B3E">
        <w:t>Preprocessing:</w:t>
      </w:r>
      <w:bookmarkEnd w:id="6"/>
    </w:p>
    <w:p w14:paraId="6522F305" w14:textId="77777777" w:rsidR="00322383" w:rsidRPr="00AD2B3E" w:rsidRDefault="00322383" w:rsidP="00322383">
      <w:pPr>
        <w:numPr>
          <w:ilvl w:val="0"/>
          <w:numId w:val="61"/>
        </w:numPr>
        <w:rPr>
          <w:bCs/>
        </w:rPr>
      </w:pPr>
      <w:r w:rsidRPr="00AD2B3E">
        <w:rPr>
          <w:bCs/>
        </w:rPr>
        <w:t>Train–test split</w:t>
      </w:r>
    </w:p>
    <w:p w14:paraId="08D1EC3C" w14:textId="77777777" w:rsidR="00322383" w:rsidRPr="00AD2B3E" w:rsidRDefault="00322383" w:rsidP="00322383">
      <w:pPr>
        <w:numPr>
          <w:ilvl w:val="1"/>
          <w:numId w:val="61"/>
        </w:numPr>
        <w:rPr>
          <w:bCs/>
        </w:rPr>
      </w:pPr>
      <w:r w:rsidRPr="00AD2B3E">
        <w:rPr>
          <w:bCs/>
        </w:rPr>
        <w:t>Stratified 80/20 split so class ratios are preserved in both train and test sets.</w:t>
      </w:r>
    </w:p>
    <w:p w14:paraId="78607AAF" w14:textId="77777777" w:rsidR="00322383" w:rsidRPr="00AD2B3E" w:rsidRDefault="00322383" w:rsidP="00322383">
      <w:pPr>
        <w:numPr>
          <w:ilvl w:val="0"/>
          <w:numId w:val="61"/>
        </w:numPr>
        <w:rPr>
          <w:bCs/>
        </w:rPr>
      </w:pPr>
      <w:r w:rsidRPr="00AD2B3E">
        <w:rPr>
          <w:bCs/>
        </w:rPr>
        <w:t>Missing values</w:t>
      </w:r>
    </w:p>
    <w:p w14:paraId="284F70F4" w14:textId="77777777" w:rsidR="00322383" w:rsidRPr="00AD2B3E" w:rsidRDefault="00322383" w:rsidP="00322383">
      <w:pPr>
        <w:numPr>
          <w:ilvl w:val="1"/>
          <w:numId w:val="61"/>
        </w:numPr>
        <w:rPr>
          <w:bCs/>
        </w:rPr>
      </w:pPr>
      <w:r w:rsidRPr="00AD2B3E">
        <w:rPr>
          <w:bCs/>
        </w:rPr>
        <w:t>Numeric: imputed with the median.</w:t>
      </w:r>
    </w:p>
    <w:p w14:paraId="0AAD1158" w14:textId="77777777" w:rsidR="00322383" w:rsidRPr="00AD2B3E" w:rsidRDefault="00322383" w:rsidP="00322383">
      <w:pPr>
        <w:numPr>
          <w:ilvl w:val="1"/>
          <w:numId w:val="61"/>
        </w:numPr>
        <w:rPr>
          <w:bCs/>
        </w:rPr>
      </w:pPr>
      <w:r w:rsidRPr="00AD2B3E">
        <w:rPr>
          <w:bCs/>
        </w:rPr>
        <w:t>Categorical: imputed with the most frequent category.</w:t>
      </w:r>
    </w:p>
    <w:p w14:paraId="2C7F0222" w14:textId="77777777" w:rsidR="00322383" w:rsidRPr="00AD2B3E" w:rsidRDefault="00322383" w:rsidP="00322383">
      <w:pPr>
        <w:numPr>
          <w:ilvl w:val="0"/>
          <w:numId w:val="61"/>
        </w:numPr>
        <w:rPr>
          <w:bCs/>
        </w:rPr>
      </w:pPr>
      <w:r w:rsidRPr="00AD2B3E">
        <w:rPr>
          <w:bCs/>
        </w:rPr>
        <w:t>Encoding</w:t>
      </w:r>
    </w:p>
    <w:p w14:paraId="1F81AFCA" w14:textId="77777777" w:rsidR="00322383" w:rsidRPr="00AD2B3E" w:rsidRDefault="00322383" w:rsidP="00322383">
      <w:pPr>
        <w:numPr>
          <w:ilvl w:val="1"/>
          <w:numId w:val="61"/>
        </w:numPr>
        <w:rPr>
          <w:bCs/>
        </w:rPr>
      </w:pPr>
      <w:r w:rsidRPr="00AD2B3E">
        <w:rPr>
          <w:bCs/>
        </w:rPr>
        <w:t>Categorical variables (e.g. chest pain type, slope) encoded as integers using label encoding.</w:t>
      </w:r>
    </w:p>
    <w:p w14:paraId="4D419F44" w14:textId="77777777" w:rsidR="00322383" w:rsidRPr="00AD2B3E" w:rsidRDefault="00322383" w:rsidP="00322383">
      <w:pPr>
        <w:numPr>
          <w:ilvl w:val="0"/>
          <w:numId w:val="61"/>
        </w:numPr>
        <w:rPr>
          <w:bCs/>
        </w:rPr>
      </w:pPr>
      <w:r w:rsidRPr="00AD2B3E">
        <w:rPr>
          <w:bCs/>
        </w:rPr>
        <w:t>Scaling</w:t>
      </w:r>
    </w:p>
    <w:p w14:paraId="6987C719" w14:textId="77777777" w:rsidR="00322383" w:rsidRPr="00AD2B3E" w:rsidRDefault="00322383" w:rsidP="00322383">
      <w:pPr>
        <w:numPr>
          <w:ilvl w:val="1"/>
          <w:numId w:val="61"/>
        </w:numPr>
        <w:rPr>
          <w:bCs/>
        </w:rPr>
      </w:pPr>
      <w:r w:rsidRPr="00AD2B3E">
        <w:rPr>
          <w:bCs/>
        </w:rPr>
        <w:t xml:space="preserve">Numeric features scaled with </w:t>
      </w:r>
      <w:proofErr w:type="spellStart"/>
      <w:r w:rsidRPr="00AD2B3E">
        <w:rPr>
          <w:bCs/>
        </w:rPr>
        <w:t>StandardScaler</w:t>
      </w:r>
      <w:proofErr w:type="spellEnd"/>
      <w:r w:rsidRPr="00AD2B3E">
        <w:rPr>
          <w:bCs/>
        </w:rPr>
        <w:t xml:space="preserve"> (zero mean, unit variance).</w:t>
      </w:r>
    </w:p>
    <w:p w14:paraId="18EDEA4B" w14:textId="77777777" w:rsidR="00322383" w:rsidRPr="00AD2B3E" w:rsidRDefault="00322383" w:rsidP="00322383">
      <w:pPr>
        <w:numPr>
          <w:ilvl w:val="1"/>
          <w:numId w:val="61"/>
        </w:numPr>
        <w:rPr>
          <w:bCs/>
        </w:rPr>
      </w:pPr>
      <w:r w:rsidRPr="00AD2B3E">
        <w:rPr>
          <w:bCs/>
        </w:rPr>
        <w:t>Needed for Logistic Regression, and used for K-Means and PCA.</w:t>
      </w:r>
    </w:p>
    <w:p w14:paraId="7A41FB69" w14:textId="77777777" w:rsidR="00322383" w:rsidRPr="00AD2B3E" w:rsidRDefault="00322383" w:rsidP="00322383">
      <w:pPr>
        <w:numPr>
          <w:ilvl w:val="0"/>
          <w:numId w:val="61"/>
        </w:numPr>
        <w:rPr>
          <w:bCs/>
        </w:rPr>
      </w:pPr>
      <w:r w:rsidRPr="00AD2B3E">
        <w:rPr>
          <w:bCs/>
        </w:rPr>
        <w:lastRenderedPageBreak/>
        <w:t>Class imbalance</w:t>
      </w:r>
    </w:p>
    <w:p w14:paraId="5056E5E0" w14:textId="77777777" w:rsidR="00322383" w:rsidRPr="00AD2B3E" w:rsidRDefault="00322383" w:rsidP="00322383">
      <w:pPr>
        <w:numPr>
          <w:ilvl w:val="1"/>
          <w:numId w:val="61"/>
        </w:numPr>
        <w:rPr>
          <w:bCs/>
        </w:rPr>
      </w:pPr>
      <w:r w:rsidRPr="00AD2B3E">
        <w:rPr>
          <w:bCs/>
        </w:rPr>
        <w:t xml:space="preserve">Both Logistic Regression and Random Forest trained with </w:t>
      </w:r>
      <w:proofErr w:type="spellStart"/>
      <w:r w:rsidRPr="00AD2B3E">
        <w:rPr>
          <w:bCs/>
        </w:rPr>
        <w:t>class_weight</w:t>
      </w:r>
      <w:proofErr w:type="spellEnd"/>
      <w:r w:rsidRPr="00AD2B3E">
        <w:rPr>
          <w:bCs/>
        </w:rPr>
        <w:t>='balanced'.</w:t>
      </w:r>
    </w:p>
    <w:p w14:paraId="30BDB099" w14:textId="73A5D0C3" w:rsidR="00322383" w:rsidRPr="00AD2B3E" w:rsidRDefault="00D85C95" w:rsidP="00D85C95">
      <w:pPr>
        <w:ind w:left="0"/>
        <w:rPr>
          <w:bCs/>
        </w:rPr>
      </w:pPr>
      <w:r>
        <w:rPr>
          <w:bCs/>
        </w:rPr>
        <w:t>D</w:t>
      </w:r>
      <w:r w:rsidR="00322383" w:rsidRPr="00AD2B3E">
        <w:rPr>
          <w:bCs/>
        </w:rPr>
        <w:t>ata</w:t>
      </w:r>
      <w:r>
        <w:rPr>
          <w:bCs/>
        </w:rPr>
        <w:t xml:space="preserve"> has been</w:t>
      </w:r>
      <w:r w:rsidR="00322383" w:rsidRPr="00AD2B3E">
        <w:rPr>
          <w:bCs/>
        </w:rPr>
        <w:t xml:space="preserve"> clean</w:t>
      </w:r>
      <w:r>
        <w:rPr>
          <w:bCs/>
        </w:rPr>
        <w:t>ed</w:t>
      </w:r>
      <w:r w:rsidR="00322383" w:rsidRPr="00AD2B3E">
        <w:rPr>
          <w:bCs/>
        </w:rPr>
        <w:t>, numeric, scaled and ready for modelling.</w:t>
      </w:r>
    </w:p>
    <w:p w14:paraId="651868AA" w14:textId="1725002F" w:rsidR="00322383" w:rsidRPr="00AD2B3E" w:rsidRDefault="00322383" w:rsidP="00430698">
      <w:pPr>
        <w:pStyle w:val="Heading1"/>
      </w:pPr>
      <w:bookmarkStart w:id="7" w:name="_Toc216164852"/>
      <w:r w:rsidRPr="00AD2B3E">
        <w:t>Models and Methods</w:t>
      </w:r>
      <w:bookmarkEnd w:id="7"/>
      <w:r w:rsidRPr="00AD2B3E">
        <w:t xml:space="preserve"> </w:t>
      </w:r>
    </w:p>
    <w:p w14:paraId="1F6D6EF2" w14:textId="77777777" w:rsidR="00322383" w:rsidRPr="00AD2B3E" w:rsidRDefault="00322383" w:rsidP="00472F71">
      <w:pPr>
        <w:pStyle w:val="Heading2"/>
      </w:pPr>
      <w:bookmarkStart w:id="8" w:name="_Toc216164853"/>
      <w:r w:rsidRPr="00AD2B3E">
        <w:t>4.1 Logistic Regression</w:t>
      </w:r>
      <w:bookmarkEnd w:id="8"/>
    </w:p>
    <w:p w14:paraId="4445F854" w14:textId="77777777" w:rsidR="00322383" w:rsidRPr="00AD2B3E" w:rsidRDefault="00322383" w:rsidP="00322383">
      <w:pPr>
        <w:numPr>
          <w:ilvl w:val="0"/>
          <w:numId w:val="62"/>
        </w:numPr>
        <w:rPr>
          <w:bCs/>
        </w:rPr>
      </w:pPr>
      <w:r w:rsidRPr="00AD2B3E">
        <w:rPr>
          <w:bCs/>
        </w:rPr>
        <w:t xml:space="preserve">Logistic Regression with </w:t>
      </w:r>
      <w:proofErr w:type="spellStart"/>
      <w:r w:rsidRPr="00AD2B3E">
        <w:rPr>
          <w:bCs/>
        </w:rPr>
        <w:t>class_weight</w:t>
      </w:r>
      <w:proofErr w:type="spellEnd"/>
      <w:r w:rsidRPr="00AD2B3E">
        <w:rPr>
          <w:bCs/>
        </w:rPr>
        <w:t>='balanced'.</w:t>
      </w:r>
    </w:p>
    <w:p w14:paraId="4B54941E" w14:textId="77777777" w:rsidR="00322383" w:rsidRPr="00AD2B3E" w:rsidRDefault="00322383" w:rsidP="00322383">
      <w:pPr>
        <w:numPr>
          <w:ilvl w:val="0"/>
          <w:numId w:val="62"/>
        </w:numPr>
        <w:rPr>
          <w:bCs/>
        </w:rPr>
      </w:pPr>
      <w:r w:rsidRPr="00AD2B3E">
        <w:rPr>
          <w:bCs/>
        </w:rPr>
        <w:t>Trained on the scaled features.</w:t>
      </w:r>
    </w:p>
    <w:p w14:paraId="06C3286E" w14:textId="77777777" w:rsidR="00322383" w:rsidRPr="00AD2B3E" w:rsidRDefault="00322383" w:rsidP="00322383">
      <w:pPr>
        <w:numPr>
          <w:ilvl w:val="0"/>
          <w:numId w:val="62"/>
        </w:numPr>
        <w:rPr>
          <w:bCs/>
        </w:rPr>
      </w:pPr>
      <w:r w:rsidRPr="00AD2B3E">
        <w:rPr>
          <w:bCs/>
        </w:rPr>
        <w:t>Provides interpretable coefficients and probabilistic outputs.</w:t>
      </w:r>
    </w:p>
    <w:p w14:paraId="07F2BC29" w14:textId="77777777" w:rsidR="00322383" w:rsidRPr="00AD2B3E" w:rsidRDefault="00322383" w:rsidP="00472F71">
      <w:pPr>
        <w:pStyle w:val="Heading2"/>
      </w:pPr>
      <w:bookmarkStart w:id="9" w:name="_Toc216164854"/>
      <w:r w:rsidRPr="00AD2B3E">
        <w:t>4.2 Random Forest</w:t>
      </w:r>
      <w:bookmarkEnd w:id="9"/>
    </w:p>
    <w:p w14:paraId="06292D37" w14:textId="77777777" w:rsidR="00322383" w:rsidRPr="00AD2B3E" w:rsidRDefault="00322383" w:rsidP="00322383">
      <w:pPr>
        <w:numPr>
          <w:ilvl w:val="0"/>
          <w:numId w:val="63"/>
        </w:numPr>
        <w:rPr>
          <w:bCs/>
        </w:rPr>
      </w:pPr>
      <w:r w:rsidRPr="00AD2B3E">
        <w:rPr>
          <w:bCs/>
        </w:rPr>
        <w:t>Baseline Random Forest:</w:t>
      </w:r>
    </w:p>
    <w:p w14:paraId="74B852EC" w14:textId="77777777" w:rsidR="00322383" w:rsidRPr="00AD2B3E" w:rsidRDefault="00322383" w:rsidP="00322383">
      <w:pPr>
        <w:numPr>
          <w:ilvl w:val="1"/>
          <w:numId w:val="63"/>
        </w:numPr>
        <w:rPr>
          <w:bCs/>
        </w:rPr>
      </w:pPr>
      <w:proofErr w:type="spellStart"/>
      <w:r w:rsidRPr="00AD2B3E">
        <w:rPr>
          <w:bCs/>
        </w:rPr>
        <w:t>n_estimators</w:t>
      </w:r>
      <w:proofErr w:type="spellEnd"/>
      <w:r w:rsidRPr="00AD2B3E">
        <w:rPr>
          <w:bCs/>
        </w:rPr>
        <w:t xml:space="preserve"> = 100</w:t>
      </w:r>
    </w:p>
    <w:p w14:paraId="5E520D8F" w14:textId="77777777" w:rsidR="00322383" w:rsidRPr="00AD2B3E" w:rsidRDefault="00322383" w:rsidP="00322383">
      <w:pPr>
        <w:numPr>
          <w:ilvl w:val="1"/>
          <w:numId w:val="63"/>
        </w:numPr>
        <w:rPr>
          <w:bCs/>
        </w:rPr>
      </w:pPr>
      <w:proofErr w:type="spellStart"/>
      <w:r w:rsidRPr="00AD2B3E">
        <w:rPr>
          <w:bCs/>
        </w:rPr>
        <w:t>class_weight</w:t>
      </w:r>
      <w:proofErr w:type="spellEnd"/>
      <w:r w:rsidRPr="00AD2B3E">
        <w:rPr>
          <w:bCs/>
        </w:rPr>
        <w:t xml:space="preserve"> = 'balanced'</w:t>
      </w:r>
    </w:p>
    <w:p w14:paraId="0CDF2176" w14:textId="77777777" w:rsidR="00322383" w:rsidRPr="00AD2B3E" w:rsidRDefault="00322383" w:rsidP="00322383">
      <w:pPr>
        <w:numPr>
          <w:ilvl w:val="1"/>
          <w:numId w:val="63"/>
        </w:numPr>
        <w:rPr>
          <w:bCs/>
        </w:rPr>
      </w:pPr>
      <w:r w:rsidRPr="00AD2B3E">
        <w:rPr>
          <w:bCs/>
        </w:rPr>
        <w:t>Default depth/split parameters.</w:t>
      </w:r>
    </w:p>
    <w:p w14:paraId="67135EAB" w14:textId="77777777" w:rsidR="00322383" w:rsidRPr="00AD2B3E" w:rsidRDefault="00322383" w:rsidP="00322383">
      <w:pPr>
        <w:numPr>
          <w:ilvl w:val="0"/>
          <w:numId w:val="63"/>
        </w:numPr>
        <w:rPr>
          <w:bCs/>
        </w:rPr>
      </w:pPr>
      <w:r w:rsidRPr="00AD2B3E">
        <w:rPr>
          <w:bCs/>
        </w:rPr>
        <w:t xml:space="preserve">Later, a tuned Random Forest (Section 6) using </w:t>
      </w:r>
      <w:proofErr w:type="spellStart"/>
      <w:r w:rsidRPr="00AD2B3E">
        <w:rPr>
          <w:bCs/>
        </w:rPr>
        <w:t>GridSearchCV</w:t>
      </w:r>
      <w:proofErr w:type="spellEnd"/>
      <w:r w:rsidRPr="00AD2B3E">
        <w:rPr>
          <w:bCs/>
        </w:rPr>
        <w:t>.</w:t>
      </w:r>
    </w:p>
    <w:p w14:paraId="6D23A5CD" w14:textId="77777777" w:rsidR="00322383" w:rsidRPr="00AD2B3E" w:rsidRDefault="00322383" w:rsidP="00472F71">
      <w:pPr>
        <w:pStyle w:val="Heading2"/>
      </w:pPr>
      <w:bookmarkStart w:id="10" w:name="_Toc216164855"/>
      <w:r w:rsidRPr="00AD2B3E">
        <w:t>4</w:t>
      </w:r>
      <w:r w:rsidRPr="00472F71">
        <w:rPr>
          <w:rStyle w:val="Heading2Char"/>
        </w:rPr>
        <w:t>.3 Unsupervised Feature Engineering with K-Means</w:t>
      </w:r>
      <w:bookmarkEnd w:id="10"/>
    </w:p>
    <w:p w14:paraId="0B9CA7F5" w14:textId="77777777" w:rsidR="00322383" w:rsidRPr="00AD2B3E" w:rsidRDefault="00322383" w:rsidP="00322383">
      <w:pPr>
        <w:rPr>
          <w:bCs/>
        </w:rPr>
      </w:pPr>
      <w:r w:rsidRPr="00AD2B3E">
        <w:rPr>
          <w:bCs/>
        </w:rPr>
        <w:t>To satisfy the unsupervised requirement in a useful way, I used K-Means on the scaled numeric features of the training set.</w:t>
      </w:r>
    </w:p>
    <w:p w14:paraId="13E4067F" w14:textId="77777777" w:rsidR="00322383" w:rsidRPr="00AD2B3E" w:rsidRDefault="00322383" w:rsidP="00322383">
      <w:pPr>
        <w:numPr>
          <w:ilvl w:val="0"/>
          <w:numId w:val="64"/>
        </w:numPr>
        <w:rPr>
          <w:bCs/>
        </w:rPr>
      </w:pPr>
      <w:r w:rsidRPr="00AD2B3E">
        <w:rPr>
          <w:bCs/>
        </w:rPr>
        <w:t>Elbow method</w:t>
      </w:r>
    </w:p>
    <w:p w14:paraId="2DD9FB39" w14:textId="26B1521D" w:rsidR="00322383" w:rsidRPr="00AD2B3E" w:rsidRDefault="00322383" w:rsidP="00322383">
      <w:pPr>
        <w:numPr>
          <w:ilvl w:val="1"/>
          <w:numId w:val="64"/>
        </w:numPr>
        <w:rPr>
          <w:bCs/>
        </w:rPr>
      </w:pPr>
      <w:r w:rsidRPr="00AD2B3E">
        <w:rPr>
          <w:bCs/>
        </w:rPr>
        <w:lastRenderedPageBreak/>
        <w:t xml:space="preserve">Trained K-Means for </w:t>
      </w:r>
      <m:oMath>
        <m:r>
          <w:rPr>
            <w:rFonts w:ascii="Cambria Math" w:hAnsi="Cambria Math"/>
          </w:rPr>
          <m:t>k∈{2,3,4,5,6,7}</m:t>
        </m:r>
      </m:oMath>
      <w:r w:rsidRPr="00AD2B3E">
        <w:rPr>
          <w:bCs/>
        </w:rPr>
        <w:t>.</w:t>
      </w:r>
    </w:p>
    <w:p w14:paraId="526FBBF6" w14:textId="77777777" w:rsidR="00840A98" w:rsidRDefault="00322383" w:rsidP="00322383">
      <w:pPr>
        <w:numPr>
          <w:ilvl w:val="1"/>
          <w:numId w:val="64"/>
        </w:numPr>
        <w:rPr>
          <w:bCs/>
        </w:rPr>
      </w:pPr>
      <w:r w:rsidRPr="00AD2B3E">
        <w:rPr>
          <w:bCs/>
        </w:rPr>
        <w:t>Inertia plot shows an elbow around k = 3.</w:t>
      </w:r>
      <w:r w:rsidR="004243EF">
        <w:rPr>
          <w:bCs/>
        </w:rPr>
        <w:t xml:space="preserve"> </w:t>
      </w:r>
    </w:p>
    <w:p w14:paraId="1E877F51" w14:textId="58669FCA" w:rsidR="00322383" w:rsidRPr="00AD2B3E" w:rsidRDefault="004243EF" w:rsidP="00840A98">
      <w:pPr>
        <w:ind w:left="0"/>
        <w:jc w:val="center"/>
        <w:rPr>
          <w:bCs/>
        </w:rPr>
      </w:pPr>
      <w:r w:rsidRPr="00840A98">
        <w:rPr>
          <w:bCs/>
          <w:color w:val="EE0000"/>
        </w:rPr>
        <w:t>That means it was found that after k = 3, the</w:t>
      </w:r>
      <w:r w:rsidR="00570B2B" w:rsidRPr="00840A98">
        <w:rPr>
          <w:bCs/>
          <w:color w:val="EE0000"/>
        </w:rPr>
        <w:t xml:space="preserve"> curve of improvement starts to flatten, so 3 is the best option.</w:t>
      </w:r>
    </w:p>
    <w:p w14:paraId="4F2C1673" w14:textId="77777777" w:rsidR="00322383" w:rsidRPr="00AD2B3E" w:rsidRDefault="00322383" w:rsidP="00322383">
      <w:pPr>
        <w:numPr>
          <w:ilvl w:val="0"/>
          <w:numId w:val="64"/>
        </w:numPr>
        <w:rPr>
          <w:bCs/>
        </w:rPr>
      </w:pPr>
      <w:r w:rsidRPr="00AD2B3E">
        <w:rPr>
          <w:bCs/>
        </w:rPr>
        <w:t>Cluster stats</w:t>
      </w:r>
    </w:p>
    <w:p w14:paraId="69661350" w14:textId="77777777" w:rsidR="00322383" w:rsidRPr="00AD2B3E" w:rsidRDefault="00322383" w:rsidP="00472F71">
      <w:pPr>
        <w:pStyle w:val="Quote"/>
        <w:jc w:val="center"/>
      </w:pPr>
      <w:bookmarkStart w:id="11" w:name="_Toc216101223"/>
      <w:r w:rsidRPr="00AD2B3E">
        <w:t>Table 1. K-Means clusters, sizes, and disease rates (training set).</w:t>
      </w:r>
      <w:bookmarkEnd w:id="11"/>
    </w:p>
    <w:tbl>
      <w:tblPr>
        <w:tblStyle w:val="TableGrid"/>
        <w:tblW w:w="9139" w:type="dxa"/>
        <w:tblInd w:w="-144" w:type="dxa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2235"/>
      </w:tblGrid>
      <w:tr w:rsidR="00322383" w:rsidRPr="00AD2B3E" w14:paraId="6A5564F1" w14:textId="77777777" w:rsidTr="00322383">
        <w:tc>
          <w:tcPr>
            <w:tcW w:w="1726" w:type="dxa"/>
          </w:tcPr>
          <w:p w14:paraId="2BB13E56" w14:textId="04D857AF" w:rsidR="00322383" w:rsidRPr="00AD2B3E" w:rsidRDefault="00322383" w:rsidP="00322383">
            <w:pPr>
              <w:ind w:left="0"/>
              <w:rPr>
                <w:bCs/>
              </w:rPr>
            </w:pPr>
            <w:r w:rsidRPr="00AD2B3E">
              <w:rPr>
                <w:bCs/>
              </w:rPr>
              <w:t>Cluster ID</w:t>
            </w:r>
          </w:p>
        </w:tc>
        <w:tc>
          <w:tcPr>
            <w:tcW w:w="1726" w:type="dxa"/>
          </w:tcPr>
          <w:p w14:paraId="49B13B97" w14:textId="7ADC9CB1" w:rsidR="00322383" w:rsidRPr="00AD2B3E" w:rsidRDefault="00322383" w:rsidP="00322383">
            <w:pPr>
              <w:ind w:left="0"/>
              <w:rPr>
                <w:bCs/>
              </w:rPr>
            </w:pPr>
            <w:r w:rsidRPr="00AD2B3E">
              <w:rPr>
                <w:bCs/>
              </w:rPr>
              <w:t>Risk Level</w:t>
            </w:r>
          </w:p>
        </w:tc>
        <w:tc>
          <w:tcPr>
            <w:tcW w:w="1726" w:type="dxa"/>
          </w:tcPr>
          <w:p w14:paraId="2F47DB3C" w14:textId="589B0E42" w:rsidR="00322383" w:rsidRPr="00AD2B3E" w:rsidRDefault="00322383" w:rsidP="00322383">
            <w:pPr>
              <w:ind w:left="0"/>
              <w:rPr>
                <w:bCs/>
              </w:rPr>
            </w:pPr>
            <w:r w:rsidRPr="00AD2B3E">
              <w:rPr>
                <w:bCs/>
              </w:rPr>
              <w:t xml:space="preserve">Count </w:t>
            </w:r>
          </w:p>
        </w:tc>
        <w:tc>
          <w:tcPr>
            <w:tcW w:w="1726" w:type="dxa"/>
          </w:tcPr>
          <w:p w14:paraId="72B25C4B" w14:textId="273497B5" w:rsidR="00322383" w:rsidRPr="00AD2B3E" w:rsidRDefault="00322383" w:rsidP="00322383">
            <w:pPr>
              <w:ind w:left="0"/>
              <w:rPr>
                <w:bCs/>
              </w:rPr>
            </w:pPr>
            <w:r w:rsidRPr="00AD2B3E">
              <w:rPr>
                <w:bCs/>
              </w:rPr>
              <w:t>Disease Rate</w:t>
            </w:r>
          </w:p>
        </w:tc>
        <w:tc>
          <w:tcPr>
            <w:tcW w:w="2235" w:type="dxa"/>
          </w:tcPr>
          <w:p w14:paraId="3F8B9EBC" w14:textId="40740379" w:rsidR="00322383" w:rsidRPr="00AD2B3E" w:rsidRDefault="00322383" w:rsidP="00322383">
            <w:pPr>
              <w:ind w:left="0"/>
              <w:rPr>
                <w:bCs/>
              </w:rPr>
            </w:pPr>
            <w:r w:rsidRPr="00AD2B3E">
              <w:rPr>
                <w:bCs/>
              </w:rPr>
              <w:t>Disease percentage</w:t>
            </w:r>
          </w:p>
        </w:tc>
      </w:tr>
      <w:tr w:rsidR="00AD2B3E" w:rsidRPr="00AD2B3E" w14:paraId="606DF8D6" w14:textId="77777777" w:rsidTr="00E60DE5">
        <w:tc>
          <w:tcPr>
            <w:tcW w:w="1726" w:type="dxa"/>
            <w:vAlign w:val="center"/>
          </w:tcPr>
          <w:p w14:paraId="690E58CD" w14:textId="34C6F153" w:rsidR="00AD2B3E" w:rsidRPr="00840A98" w:rsidRDefault="00AD2B3E" w:rsidP="00AD2B3E">
            <w:pPr>
              <w:ind w:left="0"/>
              <w:rPr>
                <w:b/>
              </w:rPr>
            </w:pPr>
            <w:r w:rsidRPr="00840A98">
              <w:rPr>
                <w:b/>
              </w:rPr>
              <w:t>0</w:t>
            </w:r>
          </w:p>
        </w:tc>
        <w:tc>
          <w:tcPr>
            <w:tcW w:w="1726" w:type="dxa"/>
            <w:vAlign w:val="center"/>
          </w:tcPr>
          <w:p w14:paraId="667195D9" w14:textId="51F42FFB" w:rsidR="00AD2B3E" w:rsidRPr="00840A98" w:rsidRDefault="00AD2B3E" w:rsidP="00AD2B3E">
            <w:pPr>
              <w:ind w:left="0"/>
              <w:rPr>
                <w:b/>
              </w:rPr>
            </w:pPr>
            <w:r w:rsidRPr="00840A98">
              <w:rPr>
                <w:b/>
              </w:rPr>
              <w:t>Low Risk</w:t>
            </w:r>
          </w:p>
        </w:tc>
        <w:tc>
          <w:tcPr>
            <w:tcW w:w="1726" w:type="dxa"/>
            <w:vAlign w:val="center"/>
          </w:tcPr>
          <w:p w14:paraId="2E8E9CD2" w14:textId="1FE195DD" w:rsidR="00AD2B3E" w:rsidRPr="00840A98" w:rsidRDefault="00AD2B3E" w:rsidP="00AD2B3E">
            <w:pPr>
              <w:ind w:left="0"/>
              <w:rPr>
                <w:b/>
              </w:rPr>
            </w:pPr>
            <w:r w:rsidRPr="00840A98">
              <w:rPr>
                <w:b/>
              </w:rPr>
              <w:t>342</w:t>
            </w:r>
          </w:p>
        </w:tc>
        <w:tc>
          <w:tcPr>
            <w:tcW w:w="1726" w:type="dxa"/>
            <w:vAlign w:val="center"/>
          </w:tcPr>
          <w:p w14:paraId="3022E8DA" w14:textId="2C3F056B" w:rsidR="00AD2B3E" w:rsidRPr="00840A98" w:rsidRDefault="00AD2B3E" w:rsidP="00AD2B3E">
            <w:pPr>
              <w:ind w:left="0"/>
              <w:rPr>
                <w:b/>
              </w:rPr>
            </w:pPr>
            <w:r w:rsidRPr="00840A98">
              <w:rPr>
                <w:b/>
              </w:rPr>
              <w:t>0.3099</w:t>
            </w:r>
          </w:p>
        </w:tc>
        <w:tc>
          <w:tcPr>
            <w:tcW w:w="2235" w:type="dxa"/>
            <w:vAlign w:val="center"/>
          </w:tcPr>
          <w:p w14:paraId="464BAE63" w14:textId="08BFB450" w:rsidR="00AD2B3E" w:rsidRPr="00840A98" w:rsidRDefault="00AD2B3E" w:rsidP="00AD2B3E">
            <w:pPr>
              <w:ind w:left="0"/>
              <w:rPr>
                <w:b/>
              </w:rPr>
            </w:pPr>
            <w:r w:rsidRPr="00840A98">
              <w:rPr>
                <w:b/>
              </w:rPr>
              <w:t>30.99%</w:t>
            </w:r>
          </w:p>
        </w:tc>
      </w:tr>
      <w:tr w:rsidR="00AD2B3E" w:rsidRPr="00AD2B3E" w14:paraId="0F2ED0CD" w14:textId="77777777" w:rsidTr="00E60DE5">
        <w:tc>
          <w:tcPr>
            <w:tcW w:w="1726" w:type="dxa"/>
            <w:vAlign w:val="center"/>
          </w:tcPr>
          <w:p w14:paraId="75F000A8" w14:textId="3D751DC1" w:rsidR="00AD2B3E" w:rsidRPr="00840A98" w:rsidRDefault="00AD2B3E" w:rsidP="00AD2B3E">
            <w:pPr>
              <w:ind w:left="0"/>
              <w:rPr>
                <w:b/>
              </w:rPr>
            </w:pPr>
            <w:r w:rsidRPr="00840A98">
              <w:rPr>
                <w:b/>
              </w:rPr>
              <w:t>2</w:t>
            </w:r>
          </w:p>
        </w:tc>
        <w:tc>
          <w:tcPr>
            <w:tcW w:w="1726" w:type="dxa"/>
            <w:vAlign w:val="center"/>
          </w:tcPr>
          <w:p w14:paraId="135621D9" w14:textId="07B66FC8" w:rsidR="00AD2B3E" w:rsidRPr="00840A98" w:rsidRDefault="00AD2B3E" w:rsidP="00AD2B3E">
            <w:pPr>
              <w:ind w:left="0"/>
              <w:rPr>
                <w:b/>
              </w:rPr>
            </w:pPr>
            <w:r w:rsidRPr="00840A98">
              <w:rPr>
                <w:b/>
              </w:rPr>
              <w:t>Medium Risk</w:t>
            </w:r>
          </w:p>
        </w:tc>
        <w:tc>
          <w:tcPr>
            <w:tcW w:w="1726" w:type="dxa"/>
            <w:vAlign w:val="center"/>
          </w:tcPr>
          <w:p w14:paraId="6A5D3C33" w14:textId="7CEAFB3B" w:rsidR="00AD2B3E" w:rsidRPr="00840A98" w:rsidRDefault="00AD2B3E" w:rsidP="00AD2B3E">
            <w:pPr>
              <w:ind w:left="0"/>
              <w:rPr>
                <w:b/>
              </w:rPr>
            </w:pPr>
            <w:r w:rsidRPr="00840A98">
              <w:rPr>
                <w:b/>
              </w:rPr>
              <w:t>324</w:t>
            </w:r>
          </w:p>
        </w:tc>
        <w:tc>
          <w:tcPr>
            <w:tcW w:w="1726" w:type="dxa"/>
            <w:vAlign w:val="center"/>
          </w:tcPr>
          <w:p w14:paraId="15DB5D7A" w14:textId="5DB513BF" w:rsidR="00AD2B3E" w:rsidRPr="00840A98" w:rsidRDefault="00AD2B3E" w:rsidP="00AD2B3E">
            <w:pPr>
              <w:ind w:left="0"/>
              <w:rPr>
                <w:b/>
              </w:rPr>
            </w:pPr>
            <w:r w:rsidRPr="00840A98">
              <w:rPr>
                <w:b/>
              </w:rPr>
              <w:t>0.7562</w:t>
            </w:r>
          </w:p>
        </w:tc>
        <w:tc>
          <w:tcPr>
            <w:tcW w:w="2235" w:type="dxa"/>
            <w:vAlign w:val="center"/>
          </w:tcPr>
          <w:p w14:paraId="1B9DC8D8" w14:textId="06C37669" w:rsidR="00AD2B3E" w:rsidRPr="00840A98" w:rsidRDefault="00AD2B3E" w:rsidP="00AD2B3E">
            <w:pPr>
              <w:ind w:left="0"/>
              <w:rPr>
                <w:b/>
              </w:rPr>
            </w:pPr>
            <w:r w:rsidRPr="00840A98">
              <w:rPr>
                <w:b/>
              </w:rPr>
              <w:t>75.62%</w:t>
            </w:r>
          </w:p>
        </w:tc>
      </w:tr>
      <w:tr w:rsidR="00AD2B3E" w:rsidRPr="00AD2B3E" w14:paraId="1CEFE303" w14:textId="77777777" w:rsidTr="00E60DE5">
        <w:tc>
          <w:tcPr>
            <w:tcW w:w="1726" w:type="dxa"/>
            <w:vAlign w:val="center"/>
          </w:tcPr>
          <w:p w14:paraId="4736C44F" w14:textId="13A23C77" w:rsidR="00AD2B3E" w:rsidRPr="00840A98" w:rsidRDefault="00AD2B3E" w:rsidP="00AD2B3E">
            <w:pPr>
              <w:ind w:left="0"/>
              <w:rPr>
                <w:b/>
              </w:rPr>
            </w:pPr>
            <w:r w:rsidRPr="00840A98">
              <w:rPr>
                <w:b/>
              </w:rPr>
              <w:t>1</w:t>
            </w:r>
          </w:p>
        </w:tc>
        <w:tc>
          <w:tcPr>
            <w:tcW w:w="1726" w:type="dxa"/>
            <w:vAlign w:val="center"/>
          </w:tcPr>
          <w:p w14:paraId="1B15DF98" w14:textId="733628C0" w:rsidR="00AD2B3E" w:rsidRPr="00840A98" w:rsidRDefault="00AD2B3E" w:rsidP="00AD2B3E">
            <w:pPr>
              <w:ind w:left="0"/>
              <w:rPr>
                <w:b/>
              </w:rPr>
            </w:pPr>
            <w:r w:rsidRPr="00840A98">
              <w:rPr>
                <w:b/>
              </w:rPr>
              <w:t>High Risk</w:t>
            </w:r>
          </w:p>
        </w:tc>
        <w:tc>
          <w:tcPr>
            <w:tcW w:w="1726" w:type="dxa"/>
            <w:vAlign w:val="center"/>
          </w:tcPr>
          <w:p w14:paraId="312F9C57" w14:textId="7FC63945" w:rsidR="00AD2B3E" w:rsidRPr="00840A98" w:rsidRDefault="00AD2B3E" w:rsidP="00AD2B3E">
            <w:pPr>
              <w:ind w:left="0"/>
              <w:rPr>
                <w:b/>
              </w:rPr>
            </w:pPr>
            <w:r w:rsidRPr="00840A98">
              <w:rPr>
                <w:b/>
              </w:rPr>
              <w:t>70</w:t>
            </w:r>
          </w:p>
        </w:tc>
        <w:tc>
          <w:tcPr>
            <w:tcW w:w="1726" w:type="dxa"/>
            <w:vAlign w:val="center"/>
          </w:tcPr>
          <w:p w14:paraId="0A8D9272" w14:textId="728FFF14" w:rsidR="00AD2B3E" w:rsidRPr="00840A98" w:rsidRDefault="00AD2B3E" w:rsidP="00AD2B3E">
            <w:pPr>
              <w:ind w:left="0"/>
              <w:rPr>
                <w:b/>
              </w:rPr>
            </w:pPr>
            <w:r w:rsidRPr="00840A98">
              <w:rPr>
                <w:b/>
              </w:rPr>
              <w:t>0.8000</w:t>
            </w:r>
          </w:p>
        </w:tc>
        <w:tc>
          <w:tcPr>
            <w:tcW w:w="2235" w:type="dxa"/>
            <w:vAlign w:val="center"/>
          </w:tcPr>
          <w:p w14:paraId="7437D4E9" w14:textId="19399B94" w:rsidR="00AD2B3E" w:rsidRPr="00840A98" w:rsidRDefault="00AD2B3E" w:rsidP="00AD2B3E">
            <w:pPr>
              <w:ind w:left="0"/>
              <w:rPr>
                <w:b/>
              </w:rPr>
            </w:pPr>
            <w:r w:rsidRPr="00840A98">
              <w:rPr>
                <w:b/>
              </w:rPr>
              <w:t>80.00%</w:t>
            </w:r>
          </w:p>
        </w:tc>
      </w:tr>
    </w:tbl>
    <w:p w14:paraId="0B2A4525" w14:textId="4B3170AD" w:rsidR="00BC799D" w:rsidRPr="00AD2B3E" w:rsidRDefault="00BC799D" w:rsidP="00AD2B3E">
      <w:pPr>
        <w:rPr>
          <w:rFonts w:cstheme="majorBidi"/>
          <w:bCs/>
        </w:rPr>
      </w:pPr>
    </w:p>
    <w:p w14:paraId="5B3E7DD8" w14:textId="77777777" w:rsidR="00AD2B3E" w:rsidRPr="00AD2B3E" w:rsidRDefault="00AD2B3E" w:rsidP="00AD2B3E">
      <w:pPr>
        <w:pStyle w:val="Quote"/>
        <w:bidi/>
        <w:rPr>
          <w:bCs/>
        </w:rPr>
      </w:pPr>
    </w:p>
    <w:p w14:paraId="076E9C84" w14:textId="77777777" w:rsidR="00AD2B3E" w:rsidRPr="00AD2B3E" w:rsidRDefault="00AD2B3E" w:rsidP="00AD2B3E">
      <w:pPr>
        <w:ind w:left="0"/>
        <w:rPr>
          <w:bCs/>
        </w:rPr>
      </w:pPr>
      <w:r w:rsidRPr="00AD2B3E">
        <w:rPr>
          <w:bCs/>
          <w:noProof/>
        </w:rPr>
        <w:drawing>
          <wp:inline distT="0" distB="0" distL="0" distR="0" wp14:anchorId="3587BE15" wp14:editId="33940099">
            <wp:extent cx="5943600" cy="1957705"/>
            <wp:effectExtent l="0" t="0" r="0" b="4445"/>
            <wp:docPr id="10576715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71595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2DA6" w14:textId="7A37CDD6" w:rsidR="00AD2B3E" w:rsidRPr="00472F71" w:rsidRDefault="00AD2B3E" w:rsidP="00472F71">
      <w:pPr>
        <w:pStyle w:val="Quote"/>
        <w:jc w:val="center"/>
      </w:pPr>
      <w:bookmarkStart w:id="12" w:name="_Toc216101224"/>
      <w:r w:rsidRPr="00472F71">
        <w:t xml:space="preserve">Figure </w:t>
      </w:r>
      <w:r w:rsidR="000D0994">
        <w:t>3</w:t>
      </w:r>
      <w:r w:rsidRPr="00472F71">
        <w:t>. K-Means clusters</w:t>
      </w:r>
      <w:bookmarkEnd w:id="12"/>
    </w:p>
    <w:p w14:paraId="574773C8" w14:textId="77777777" w:rsidR="00570B2B" w:rsidRDefault="00570B2B" w:rsidP="00AD2B3E">
      <w:pPr>
        <w:ind w:left="0"/>
        <w:rPr>
          <w:bCs/>
        </w:rPr>
      </w:pPr>
    </w:p>
    <w:p w14:paraId="2C1F0DE6" w14:textId="4BBA5472" w:rsidR="00AD2B3E" w:rsidRPr="00AD2B3E" w:rsidRDefault="00AD2B3E" w:rsidP="00AD2B3E">
      <w:pPr>
        <w:ind w:left="0"/>
        <w:rPr>
          <w:bCs/>
        </w:rPr>
      </w:pPr>
      <w:r w:rsidRPr="00AD2B3E">
        <w:rPr>
          <w:bCs/>
        </w:rPr>
        <w:lastRenderedPageBreak/>
        <w:t>Disease prevalence increases monotonically from Cluster 0 to Cluster 1.</w:t>
      </w:r>
    </w:p>
    <w:p w14:paraId="3E650D2B" w14:textId="77777777" w:rsidR="00AD2B3E" w:rsidRPr="00AD2B3E" w:rsidRDefault="00AD2B3E" w:rsidP="00AD2B3E">
      <w:pPr>
        <w:numPr>
          <w:ilvl w:val="0"/>
          <w:numId w:val="65"/>
        </w:numPr>
        <w:rPr>
          <w:bCs/>
        </w:rPr>
      </w:pPr>
      <w:r w:rsidRPr="00AD2B3E">
        <w:rPr>
          <w:bCs/>
        </w:rPr>
        <w:t>Risk feature</w:t>
      </w:r>
    </w:p>
    <w:p w14:paraId="62652CCB" w14:textId="1DEB3020" w:rsidR="00D85C95" w:rsidRDefault="00AD2B3E" w:rsidP="00570B2B">
      <w:pPr>
        <w:ind w:left="720"/>
        <w:rPr>
          <w:bCs/>
        </w:rPr>
      </w:pPr>
      <w:r w:rsidRPr="00AD2B3E">
        <w:rPr>
          <w:bCs/>
        </w:rPr>
        <w:t xml:space="preserve">I mapped these clusters to an ordinal </w:t>
      </w:r>
      <w:proofErr w:type="spellStart"/>
      <w:r w:rsidRPr="00AD2B3E">
        <w:rPr>
          <w:bCs/>
        </w:rPr>
        <w:t>risk_cluster</w:t>
      </w:r>
      <w:proofErr w:type="spellEnd"/>
      <w:r w:rsidRPr="00AD2B3E">
        <w:rPr>
          <w:bCs/>
        </w:rPr>
        <w:t xml:space="preserve"> feature:</w:t>
      </w:r>
    </w:p>
    <w:p w14:paraId="165E9522" w14:textId="27577D0D" w:rsidR="00AD2B3E" w:rsidRPr="00D85C95" w:rsidRDefault="00AD2B3E" w:rsidP="00D85C95">
      <w:pPr>
        <w:pStyle w:val="ListParagraph"/>
        <w:numPr>
          <w:ilvl w:val="0"/>
          <w:numId w:val="80"/>
        </w:numPr>
        <w:rPr>
          <w:bCs/>
        </w:rPr>
      </w:pPr>
      <w:r w:rsidRPr="00D85C95">
        <w:rPr>
          <w:bCs/>
        </w:rPr>
        <w:t>Cluster 0 → 0 (Low risk)</w:t>
      </w:r>
    </w:p>
    <w:p w14:paraId="458BEF13" w14:textId="77777777" w:rsidR="00AD2B3E" w:rsidRPr="00AD2B3E" w:rsidRDefault="00AD2B3E" w:rsidP="00472F71">
      <w:pPr>
        <w:numPr>
          <w:ilvl w:val="1"/>
          <w:numId w:val="79"/>
        </w:numPr>
        <w:rPr>
          <w:bCs/>
        </w:rPr>
      </w:pPr>
      <w:r w:rsidRPr="00AD2B3E">
        <w:rPr>
          <w:bCs/>
        </w:rPr>
        <w:t>Cluster 2 → 1 (Medium risk)</w:t>
      </w:r>
    </w:p>
    <w:p w14:paraId="245F8ECF" w14:textId="77777777" w:rsidR="00AD2B3E" w:rsidRPr="00AD2B3E" w:rsidRDefault="00AD2B3E" w:rsidP="00472F71">
      <w:pPr>
        <w:numPr>
          <w:ilvl w:val="1"/>
          <w:numId w:val="79"/>
        </w:numPr>
        <w:rPr>
          <w:bCs/>
        </w:rPr>
      </w:pPr>
      <w:r w:rsidRPr="00AD2B3E">
        <w:rPr>
          <w:bCs/>
        </w:rPr>
        <w:t>Cluster 1 → 2 (High risk)</w:t>
      </w:r>
    </w:p>
    <w:p w14:paraId="00F66C0D" w14:textId="77777777" w:rsidR="00AD2B3E" w:rsidRPr="00AD2B3E" w:rsidRDefault="00AD2B3E" w:rsidP="00472F71">
      <w:pPr>
        <w:ind w:left="720"/>
        <w:rPr>
          <w:bCs/>
        </w:rPr>
      </w:pPr>
      <w:proofErr w:type="spellStart"/>
      <w:r w:rsidRPr="00AD2B3E">
        <w:rPr>
          <w:bCs/>
        </w:rPr>
        <w:t>risk_cluster</w:t>
      </w:r>
      <w:proofErr w:type="spellEnd"/>
      <w:r w:rsidRPr="00AD2B3E">
        <w:rPr>
          <w:bCs/>
        </w:rPr>
        <w:t xml:space="preserve"> was added to the scaled training and test sets and used as an extra feature for Random Forest.</w:t>
      </w:r>
    </w:p>
    <w:p w14:paraId="089BE1D4" w14:textId="77777777" w:rsidR="00AD2B3E" w:rsidRPr="00AD2B3E" w:rsidRDefault="00AD2B3E" w:rsidP="00AD2B3E">
      <w:pPr>
        <w:numPr>
          <w:ilvl w:val="0"/>
          <w:numId w:val="67"/>
        </w:numPr>
        <w:rPr>
          <w:bCs/>
        </w:rPr>
      </w:pPr>
      <w:r w:rsidRPr="00AD2B3E">
        <w:rPr>
          <w:bCs/>
        </w:rPr>
        <w:t>PCA sanity check</w:t>
      </w:r>
    </w:p>
    <w:p w14:paraId="49E5C7F7" w14:textId="62A20C65" w:rsidR="00AD2B3E" w:rsidRDefault="00AD2B3E" w:rsidP="00570B2B">
      <w:pPr>
        <w:ind w:left="360"/>
        <w:rPr>
          <w:bCs/>
        </w:rPr>
      </w:pPr>
      <w:r w:rsidRPr="00AD2B3E">
        <w:rPr>
          <w:bCs/>
        </w:rPr>
        <w:t xml:space="preserve">Using PCA on the numeric features, plots of the first two components </w:t>
      </w:r>
      <w:proofErr w:type="spellStart"/>
      <w:r w:rsidRPr="00AD2B3E">
        <w:rPr>
          <w:bCs/>
        </w:rPr>
        <w:t>coloured</w:t>
      </w:r>
      <w:proofErr w:type="spellEnd"/>
      <w:r w:rsidRPr="00AD2B3E">
        <w:rPr>
          <w:bCs/>
        </w:rPr>
        <w:t xml:space="preserve"> by cluster and disease status showed that higher </w:t>
      </w:r>
      <w:proofErr w:type="spellStart"/>
      <w:r w:rsidRPr="00AD2B3E">
        <w:rPr>
          <w:bCs/>
        </w:rPr>
        <w:t>risk_cluster</w:t>
      </w:r>
      <w:proofErr w:type="spellEnd"/>
      <w:r w:rsidRPr="00AD2B3E">
        <w:rPr>
          <w:bCs/>
        </w:rPr>
        <w:t xml:space="preserve"> values aligned with regions having more positive (disease) cases, which supports the interpretation of this as a sensible risk stratification.</w:t>
      </w:r>
    </w:p>
    <w:p w14:paraId="2871358A" w14:textId="77777777" w:rsidR="00570B2B" w:rsidRDefault="00570B2B" w:rsidP="00570B2B">
      <w:pPr>
        <w:ind w:left="360"/>
        <w:rPr>
          <w:bCs/>
        </w:rPr>
      </w:pPr>
    </w:p>
    <w:p w14:paraId="73E0FBE6" w14:textId="77777777" w:rsidR="00570B2B" w:rsidRDefault="00570B2B" w:rsidP="00570B2B">
      <w:pPr>
        <w:ind w:left="360"/>
        <w:rPr>
          <w:bCs/>
        </w:rPr>
      </w:pPr>
    </w:p>
    <w:p w14:paraId="0D340D2B" w14:textId="77777777" w:rsidR="00570B2B" w:rsidRDefault="00570B2B" w:rsidP="00570B2B">
      <w:pPr>
        <w:ind w:left="360"/>
        <w:rPr>
          <w:bCs/>
        </w:rPr>
      </w:pPr>
    </w:p>
    <w:p w14:paraId="7FC0F826" w14:textId="77777777" w:rsidR="00570B2B" w:rsidRDefault="00570B2B" w:rsidP="00570B2B">
      <w:pPr>
        <w:ind w:left="360"/>
        <w:rPr>
          <w:bCs/>
        </w:rPr>
      </w:pPr>
    </w:p>
    <w:p w14:paraId="3C23031D" w14:textId="77777777" w:rsidR="00570B2B" w:rsidRDefault="00570B2B" w:rsidP="00570B2B">
      <w:pPr>
        <w:ind w:left="360"/>
        <w:rPr>
          <w:bCs/>
        </w:rPr>
      </w:pPr>
    </w:p>
    <w:p w14:paraId="6F6C5580" w14:textId="77777777" w:rsidR="00570B2B" w:rsidRDefault="00570B2B" w:rsidP="00570B2B">
      <w:pPr>
        <w:ind w:left="360"/>
        <w:rPr>
          <w:bCs/>
        </w:rPr>
      </w:pPr>
    </w:p>
    <w:p w14:paraId="4832C460" w14:textId="77777777" w:rsidR="00570B2B" w:rsidRPr="00AD2B3E" w:rsidRDefault="00570B2B" w:rsidP="00570B2B">
      <w:pPr>
        <w:ind w:left="360"/>
        <w:rPr>
          <w:bCs/>
        </w:rPr>
      </w:pPr>
    </w:p>
    <w:p w14:paraId="0F3529B2" w14:textId="77777777" w:rsidR="00AD2B3E" w:rsidRPr="00AD2B3E" w:rsidRDefault="00AD2B3E" w:rsidP="00430698">
      <w:pPr>
        <w:pStyle w:val="Heading1"/>
      </w:pPr>
      <w:bookmarkStart w:id="13" w:name="_Toc216164856"/>
      <w:r w:rsidRPr="00AD2B3E">
        <w:lastRenderedPageBreak/>
        <w:t>5. Evaluation Protocol and Results (Dataset 2)</w:t>
      </w:r>
      <w:bookmarkEnd w:id="13"/>
    </w:p>
    <w:p w14:paraId="058D58C6" w14:textId="77777777" w:rsidR="00AD2B3E" w:rsidRPr="00472F71" w:rsidRDefault="00AD2B3E" w:rsidP="00472F71">
      <w:pPr>
        <w:pStyle w:val="Heading2"/>
      </w:pPr>
      <w:bookmarkStart w:id="14" w:name="_Toc216164857"/>
      <w:r w:rsidRPr="00472F71">
        <w:t>5.1 Test-set Results</w:t>
      </w:r>
      <w:bookmarkEnd w:id="14"/>
    </w:p>
    <w:p w14:paraId="1A9365DF" w14:textId="77777777" w:rsidR="00AD2B3E" w:rsidRPr="00AD2B3E" w:rsidRDefault="00AD2B3E" w:rsidP="00AD2B3E">
      <w:pPr>
        <w:rPr>
          <w:bCs/>
        </w:rPr>
      </w:pPr>
      <w:r w:rsidRPr="00AD2B3E">
        <w:rPr>
          <w:bCs/>
        </w:rPr>
        <w:t>On the 20% test split (184 samples), metrics were:</w:t>
      </w:r>
    </w:p>
    <w:tbl>
      <w:tblPr>
        <w:tblStyle w:val="TableGrid"/>
        <w:tblW w:w="0" w:type="auto"/>
        <w:tblInd w:w="-144" w:type="dxa"/>
        <w:tblLook w:val="04A0" w:firstRow="1" w:lastRow="0" w:firstColumn="1" w:lastColumn="0" w:noHBand="0" w:noVBand="1"/>
      </w:tblPr>
      <w:tblGrid>
        <w:gridCol w:w="2405"/>
        <w:gridCol w:w="1154"/>
        <w:gridCol w:w="1381"/>
        <w:gridCol w:w="1278"/>
        <w:gridCol w:w="1278"/>
        <w:gridCol w:w="1278"/>
      </w:tblGrid>
      <w:tr w:rsidR="00AD2B3E" w:rsidRPr="00AD2B3E" w14:paraId="72D3AEF7" w14:textId="77777777" w:rsidTr="000D3829">
        <w:tc>
          <w:tcPr>
            <w:tcW w:w="2719" w:type="dxa"/>
          </w:tcPr>
          <w:p w14:paraId="23B7C97F" w14:textId="77777777" w:rsidR="00AD2B3E" w:rsidRPr="00AD2B3E" w:rsidRDefault="00AD2B3E" w:rsidP="000D3829">
            <w:pPr>
              <w:ind w:left="0"/>
              <w:rPr>
                <w:bCs/>
              </w:rPr>
            </w:pPr>
            <w:r w:rsidRPr="00AD2B3E">
              <w:rPr>
                <w:bCs/>
              </w:rPr>
              <w:t>Model</w:t>
            </w:r>
          </w:p>
        </w:tc>
        <w:tc>
          <w:tcPr>
            <w:tcW w:w="1154" w:type="dxa"/>
          </w:tcPr>
          <w:p w14:paraId="5CB9CA6D" w14:textId="77777777" w:rsidR="00AD2B3E" w:rsidRPr="00AD2B3E" w:rsidRDefault="00AD2B3E" w:rsidP="000D3829">
            <w:pPr>
              <w:ind w:left="0"/>
              <w:rPr>
                <w:bCs/>
              </w:rPr>
            </w:pPr>
            <w:r w:rsidRPr="00AD2B3E">
              <w:rPr>
                <w:bCs/>
              </w:rPr>
              <w:t>Accuracy</w:t>
            </w:r>
          </w:p>
        </w:tc>
        <w:tc>
          <w:tcPr>
            <w:tcW w:w="1454" w:type="dxa"/>
          </w:tcPr>
          <w:p w14:paraId="5E97A7C4" w14:textId="77777777" w:rsidR="00AD2B3E" w:rsidRPr="00AD2B3E" w:rsidRDefault="00AD2B3E" w:rsidP="000D3829">
            <w:pPr>
              <w:ind w:left="0"/>
              <w:rPr>
                <w:bCs/>
              </w:rPr>
            </w:pPr>
            <w:r w:rsidRPr="00AD2B3E">
              <w:rPr>
                <w:bCs/>
              </w:rPr>
              <w:t>Precision</w:t>
            </w:r>
          </w:p>
        </w:tc>
        <w:tc>
          <w:tcPr>
            <w:tcW w:w="1389" w:type="dxa"/>
          </w:tcPr>
          <w:p w14:paraId="7B0BE0D1" w14:textId="77777777" w:rsidR="00AD2B3E" w:rsidRPr="00AD2B3E" w:rsidRDefault="00AD2B3E" w:rsidP="000D3829">
            <w:pPr>
              <w:ind w:left="0"/>
              <w:rPr>
                <w:bCs/>
              </w:rPr>
            </w:pPr>
            <w:r w:rsidRPr="00AD2B3E">
              <w:rPr>
                <w:bCs/>
              </w:rPr>
              <w:t>Recall</w:t>
            </w:r>
          </w:p>
        </w:tc>
        <w:tc>
          <w:tcPr>
            <w:tcW w:w="1389" w:type="dxa"/>
          </w:tcPr>
          <w:p w14:paraId="11BCB13B" w14:textId="77777777" w:rsidR="00AD2B3E" w:rsidRPr="00AD2B3E" w:rsidRDefault="00AD2B3E" w:rsidP="000D3829">
            <w:pPr>
              <w:ind w:left="0"/>
              <w:rPr>
                <w:bCs/>
              </w:rPr>
            </w:pPr>
            <w:r w:rsidRPr="00AD2B3E">
              <w:rPr>
                <w:bCs/>
              </w:rPr>
              <w:t>F1-Score</w:t>
            </w:r>
          </w:p>
        </w:tc>
        <w:tc>
          <w:tcPr>
            <w:tcW w:w="1389" w:type="dxa"/>
          </w:tcPr>
          <w:p w14:paraId="0EE7EF4A" w14:textId="77777777" w:rsidR="00AD2B3E" w:rsidRPr="00AD2B3E" w:rsidRDefault="00AD2B3E" w:rsidP="000D3829">
            <w:pPr>
              <w:ind w:left="0"/>
              <w:rPr>
                <w:bCs/>
              </w:rPr>
            </w:pPr>
            <w:r w:rsidRPr="00AD2B3E">
              <w:rPr>
                <w:bCs/>
              </w:rPr>
              <w:t>ROC-AUC</w:t>
            </w:r>
          </w:p>
        </w:tc>
      </w:tr>
      <w:tr w:rsidR="00AD2B3E" w:rsidRPr="00AD2B3E" w14:paraId="1AEBEF25" w14:textId="77777777" w:rsidTr="000D3829">
        <w:tc>
          <w:tcPr>
            <w:tcW w:w="2719" w:type="dxa"/>
          </w:tcPr>
          <w:p w14:paraId="3DEC25B4" w14:textId="77777777" w:rsidR="00AD2B3E" w:rsidRPr="00AD2B3E" w:rsidRDefault="00AD2B3E" w:rsidP="000D3829">
            <w:pPr>
              <w:ind w:left="0"/>
              <w:rPr>
                <w:bCs/>
              </w:rPr>
            </w:pPr>
            <w:r w:rsidRPr="00AD2B3E">
              <w:rPr>
                <w:bCs/>
              </w:rPr>
              <w:t>Logistic Regression</w:t>
            </w:r>
          </w:p>
        </w:tc>
        <w:tc>
          <w:tcPr>
            <w:tcW w:w="1154" w:type="dxa"/>
          </w:tcPr>
          <w:p w14:paraId="276F3A7E" w14:textId="77777777" w:rsidR="00AD2B3E" w:rsidRPr="00AD2B3E" w:rsidRDefault="00AD2B3E" w:rsidP="000D3829">
            <w:pPr>
              <w:ind w:left="0"/>
              <w:rPr>
                <w:bCs/>
              </w:rPr>
            </w:pPr>
            <w:r w:rsidRPr="00AD2B3E">
              <w:rPr>
                <w:bCs/>
              </w:rPr>
              <w:t>0.8152</w:t>
            </w:r>
          </w:p>
        </w:tc>
        <w:tc>
          <w:tcPr>
            <w:tcW w:w="1454" w:type="dxa"/>
          </w:tcPr>
          <w:p w14:paraId="7123ADEA" w14:textId="77777777" w:rsidR="00AD2B3E" w:rsidRPr="00AD2B3E" w:rsidRDefault="00AD2B3E" w:rsidP="000D3829">
            <w:pPr>
              <w:ind w:left="0"/>
              <w:rPr>
                <w:bCs/>
              </w:rPr>
            </w:pPr>
            <w:r w:rsidRPr="00AD2B3E">
              <w:rPr>
                <w:bCs/>
              </w:rPr>
              <w:t>0.8333</w:t>
            </w:r>
          </w:p>
        </w:tc>
        <w:tc>
          <w:tcPr>
            <w:tcW w:w="1389" w:type="dxa"/>
          </w:tcPr>
          <w:p w14:paraId="00D3E86B" w14:textId="77777777" w:rsidR="00AD2B3E" w:rsidRPr="00AD2B3E" w:rsidRDefault="00AD2B3E" w:rsidP="000D3829">
            <w:pPr>
              <w:ind w:left="0"/>
              <w:rPr>
                <w:bCs/>
              </w:rPr>
            </w:pPr>
            <w:r w:rsidRPr="00AD2B3E">
              <w:rPr>
                <w:bCs/>
              </w:rPr>
              <w:t>0.8333</w:t>
            </w:r>
          </w:p>
        </w:tc>
        <w:tc>
          <w:tcPr>
            <w:tcW w:w="1389" w:type="dxa"/>
          </w:tcPr>
          <w:p w14:paraId="5C87EE77" w14:textId="77777777" w:rsidR="00AD2B3E" w:rsidRPr="00AD2B3E" w:rsidRDefault="00AD2B3E" w:rsidP="000D3829">
            <w:pPr>
              <w:ind w:left="0"/>
              <w:rPr>
                <w:bCs/>
              </w:rPr>
            </w:pPr>
            <w:r w:rsidRPr="00AD2B3E">
              <w:rPr>
                <w:bCs/>
              </w:rPr>
              <w:t>0.8333</w:t>
            </w:r>
          </w:p>
        </w:tc>
        <w:tc>
          <w:tcPr>
            <w:tcW w:w="1389" w:type="dxa"/>
          </w:tcPr>
          <w:p w14:paraId="65D441C4" w14:textId="77777777" w:rsidR="00AD2B3E" w:rsidRPr="00AD2B3E" w:rsidRDefault="00AD2B3E" w:rsidP="000D3829">
            <w:pPr>
              <w:ind w:left="0"/>
              <w:rPr>
                <w:bCs/>
              </w:rPr>
            </w:pPr>
            <w:r w:rsidRPr="00AD2B3E">
              <w:rPr>
                <w:bCs/>
              </w:rPr>
              <w:t>0.8945</w:t>
            </w:r>
          </w:p>
        </w:tc>
      </w:tr>
      <w:tr w:rsidR="00AD2B3E" w:rsidRPr="00AD2B3E" w14:paraId="585C4A7E" w14:textId="77777777" w:rsidTr="000D3829">
        <w:tc>
          <w:tcPr>
            <w:tcW w:w="2719" w:type="dxa"/>
          </w:tcPr>
          <w:p w14:paraId="68422A57" w14:textId="77777777" w:rsidR="00AD2B3E" w:rsidRPr="00AD2B3E" w:rsidRDefault="00AD2B3E" w:rsidP="000D3829">
            <w:pPr>
              <w:ind w:left="0"/>
              <w:rPr>
                <w:bCs/>
              </w:rPr>
            </w:pPr>
            <w:r w:rsidRPr="00AD2B3E">
              <w:rPr>
                <w:bCs/>
              </w:rPr>
              <w:t>Random Forest (baseline)</w:t>
            </w:r>
          </w:p>
        </w:tc>
        <w:tc>
          <w:tcPr>
            <w:tcW w:w="1154" w:type="dxa"/>
          </w:tcPr>
          <w:p w14:paraId="4D5F4BE2" w14:textId="77777777" w:rsidR="00AD2B3E" w:rsidRPr="00AD2B3E" w:rsidRDefault="00AD2B3E" w:rsidP="000D3829">
            <w:pPr>
              <w:ind w:left="0"/>
              <w:rPr>
                <w:bCs/>
              </w:rPr>
            </w:pPr>
            <w:r w:rsidRPr="00AD2B3E">
              <w:rPr>
                <w:bCs/>
              </w:rPr>
              <w:t>0.8370</w:t>
            </w:r>
          </w:p>
        </w:tc>
        <w:tc>
          <w:tcPr>
            <w:tcW w:w="1454" w:type="dxa"/>
          </w:tcPr>
          <w:p w14:paraId="5BEEF5BE" w14:textId="77777777" w:rsidR="00AD2B3E" w:rsidRPr="00AD2B3E" w:rsidRDefault="00AD2B3E" w:rsidP="000D3829">
            <w:pPr>
              <w:ind w:left="0"/>
              <w:rPr>
                <w:bCs/>
              </w:rPr>
            </w:pPr>
            <w:r w:rsidRPr="00AD2B3E">
              <w:rPr>
                <w:bCs/>
              </w:rPr>
              <w:t>0.8333</w:t>
            </w:r>
          </w:p>
        </w:tc>
        <w:tc>
          <w:tcPr>
            <w:tcW w:w="1389" w:type="dxa"/>
          </w:tcPr>
          <w:p w14:paraId="79564F4A" w14:textId="77777777" w:rsidR="00AD2B3E" w:rsidRPr="00AD2B3E" w:rsidRDefault="00AD2B3E" w:rsidP="000D3829">
            <w:pPr>
              <w:ind w:left="0"/>
              <w:rPr>
                <w:bCs/>
              </w:rPr>
            </w:pPr>
            <w:r w:rsidRPr="00AD2B3E">
              <w:rPr>
                <w:bCs/>
              </w:rPr>
              <w:t>0.8824</w:t>
            </w:r>
          </w:p>
        </w:tc>
        <w:tc>
          <w:tcPr>
            <w:tcW w:w="1389" w:type="dxa"/>
          </w:tcPr>
          <w:p w14:paraId="7F2CBED8" w14:textId="77777777" w:rsidR="00AD2B3E" w:rsidRPr="00AD2B3E" w:rsidRDefault="00AD2B3E" w:rsidP="000D3829">
            <w:pPr>
              <w:ind w:left="0"/>
              <w:rPr>
                <w:bCs/>
              </w:rPr>
            </w:pPr>
            <w:r w:rsidRPr="00AD2B3E">
              <w:rPr>
                <w:bCs/>
              </w:rPr>
              <w:t>0.8571</w:t>
            </w:r>
          </w:p>
        </w:tc>
        <w:tc>
          <w:tcPr>
            <w:tcW w:w="1389" w:type="dxa"/>
          </w:tcPr>
          <w:p w14:paraId="72A25323" w14:textId="77777777" w:rsidR="00AD2B3E" w:rsidRPr="00AD2B3E" w:rsidRDefault="00AD2B3E" w:rsidP="000D3829">
            <w:pPr>
              <w:ind w:left="0"/>
              <w:rPr>
                <w:bCs/>
              </w:rPr>
            </w:pPr>
            <w:r w:rsidRPr="00AD2B3E">
              <w:rPr>
                <w:bCs/>
              </w:rPr>
              <w:t>0.9216</w:t>
            </w:r>
          </w:p>
        </w:tc>
      </w:tr>
      <w:tr w:rsidR="00AD2B3E" w:rsidRPr="00AD2B3E" w14:paraId="3CB068EA" w14:textId="77777777" w:rsidTr="000D3829">
        <w:tc>
          <w:tcPr>
            <w:tcW w:w="2719" w:type="dxa"/>
          </w:tcPr>
          <w:p w14:paraId="67A2A973" w14:textId="77777777" w:rsidR="00AD2B3E" w:rsidRPr="00AD2B3E" w:rsidRDefault="00AD2B3E" w:rsidP="000D3829">
            <w:pPr>
              <w:ind w:left="0"/>
              <w:rPr>
                <w:bCs/>
              </w:rPr>
            </w:pPr>
            <w:r w:rsidRPr="00AD2B3E">
              <w:rPr>
                <w:bCs/>
              </w:rPr>
              <w:t>Random Forest (tuned)</w:t>
            </w:r>
          </w:p>
        </w:tc>
        <w:tc>
          <w:tcPr>
            <w:tcW w:w="1154" w:type="dxa"/>
          </w:tcPr>
          <w:p w14:paraId="664B8D46" w14:textId="77777777" w:rsidR="00AD2B3E" w:rsidRPr="00AD2B3E" w:rsidRDefault="00AD2B3E" w:rsidP="000D3829">
            <w:pPr>
              <w:ind w:left="0"/>
              <w:rPr>
                <w:bCs/>
              </w:rPr>
            </w:pPr>
            <w:r w:rsidRPr="00AD2B3E">
              <w:rPr>
                <w:bCs/>
              </w:rPr>
              <w:t>0.8261</w:t>
            </w:r>
          </w:p>
        </w:tc>
        <w:tc>
          <w:tcPr>
            <w:tcW w:w="1454" w:type="dxa"/>
          </w:tcPr>
          <w:p w14:paraId="7B7790DD" w14:textId="77777777" w:rsidR="00AD2B3E" w:rsidRPr="00AD2B3E" w:rsidRDefault="00AD2B3E" w:rsidP="000D3829">
            <w:pPr>
              <w:ind w:left="0"/>
              <w:rPr>
                <w:bCs/>
              </w:rPr>
            </w:pPr>
            <w:r w:rsidRPr="00AD2B3E">
              <w:rPr>
                <w:bCs/>
              </w:rPr>
              <w:t>—</w:t>
            </w:r>
          </w:p>
        </w:tc>
        <w:tc>
          <w:tcPr>
            <w:tcW w:w="1389" w:type="dxa"/>
          </w:tcPr>
          <w:p w14:paraId="34FD77B4" w14:textId="77777777" w:rsidR="00AD2B3E" w:rsidRPr="00AD2B3E" w:rsidRDefault="00AD2B3E" w:rsidP="000D3829">
            <w:pPr>
              <w:ind w:left="0"/>
              <w:rPr>
                <w:bCs/>
              </w:rPr>
            </w:pPr>
            <w:r w:rsidRPr="00AD2B3E">
              <w:rPr>
                <w:bCs/>
              </w:rPr>
              <w:t>0.8627</w:t>
            </w:r>
          </w:p>
        </w:tc>
        <w:tc>
          <w:tcPr>
            <w:tcW w:w="1389" w:type="dxa"/>
          </w:tcPr>
          <w:p w14:paraId="7AE61352" w14:textId="77777777" w:rsidR="00AD2B3E" w:rsidRPr="00AD2B3E" w:rsidRDefault="00AD2B3E" w:rsidP="000D3829">
            <w:pPr>
              <w:ind w:left="0"/>
              <w:rPr>
                <w:bCs/>
              </w:rPr>
            </w:pPr>
            <w:r w:rsidRPr="00AD2B3E">
              <w:rPr>
                <w:bCs/>
              </w:rPr>
              <w:t>—</w:t>
            </w:r>
          </w:p>
        </w:tc>
        <w:tc>
          <w:tcPr>
            <w:tcW w:w="1389" w:type="dxa"/>
          </w:tcPr>
          <w:p w14:paraId="6780364F" w14:textId="77777777" w:rsidR="00AD2B3E" w:rsidRPr="00AD2B3E" w:rsidRDefault="00AD2B3E" w:rsidP="000D3829">
            <w:pPr>
              <w:ind w:left="0"/>
              <w:rPr>
                <w:bCs/>
              </w:rPr>
            </w:pPr>
            <w:r w:rsidRPr="00AD2B3E">
              <w:rPr>
                <w:bCs/>
              </w:rPr>
              <w:t>0.9167</w:t>
            </w:r>
          </w:p>
        </w:tc>
      </w:tr>
    </w:tbl>
    <w:p w14:paraId="5B17E9F6" w14:textId="33F35507" w:rsidR="00AD2B3E" w:rsidRPr="00570B2B" w:rsidRDefault="00AD2B3E" w:rsidP="00570B2B">
      <w:pPr>
        <w:pStyle w:val="Quote"/>
        <w:jc w:val="center"/>
      </w:pPr>
      <w:bookmarkStart w:id="15" w:name="_Toc216101225"/>
      <w:r w:rsidRPr="00472F71">
        <w:t>Table 2. Test-set performance for all models (Dataset 2).</w:t>
      </w:r>
      <w:bookmarkEnd w:id="15"/>
    </w:p>
    <w:p w14:paraId="6238A1FE" w14:textId="35CE4D3D" w:rsidR="00AD2B3E" w:rsidRPr="00AD2B3E" w:rsidRDefault="00AD2B3E" w:rsidP="00472F71">
      <w:pPr>
        <w:rPr>
          <w:bCs/>
        </w:rPr>
      </w:pPr>
      <w:r w:rsidRPr="00AD2B3E">
        <w:rPr>
          <w:bCs/>
        </w:rPr>
        <w:t>Confusion matrices (for the two main models):</w:t>
      </w:r>
    </w:p>
    <w:p w14:paraId="31AB708E" w14:textId="77777777" w:rsidR="00AD2B3E" w:rsidRPr="00AD2B3E" w:rsidRDefault="00AD2B3E" w:rsidP="00AD2B3E">
      <w:pPr>
        <w:numPr>
          <w:ilvl w:val="0"/>
          <w:numId w:val="68"/>
        </w:numPr>
        <w:rPr>
          <w:bCs/>
        </w:rPr>
      </w:pPr>
      <w:r w:rsidRPr="00AD2B3E">
        <w:rPr>
          <w:bCs/>
        </w:rPr>
        <w:t>Logistic Regression</w:t>
      </w:r>
    </w:p>
    <w:p w14:paraId="1909C4EA" w14:textId="77777777" w:rsidR="00AD2B3E" w:rsidRPr="00AD2B3E" w:rsidRDefault="00AD2B3E" w:rsidP="00AD2B3E">
      <w:pPr>
        <w:ind w:left="720" w:firstLine="720"/>
        <w:rPr>
          <w:bCs/>
        </w:rPr>
      </w:pPr>
      <w:r w:rsidRPr="00AD2B3E">
        <w:rPr>
          <w:bCs/>
        </w:rPr>
        <w:t xml:space="preserve"> Both classes have recall ≈ 0.83.</w:t>
      </w:r>
    </w:p>
    <w:p w14:paraId="26D409DE" w14:textId="53A32221" w:rsidR="00AD2B3E" w:rsidRPr="00AD2B3E" w:rsidRDefault="00AD2B3E" w:rsidP="00AD2B3E">
      <w:pPr>
        <w:numPr>
          <w:ilvl w:val="0"/>
          <w:numId w:val="68"/>
        </w:numPr>
        <w:rPr>
          <w:bCs/>
        </w:rPr>
      </w:pPr>
      <w:r w:rsidRPr="00AD2B3E">
        <w:rPr>
          <w:bCs/>
        </w:rPr>
        <w:t>Baseline Random Forest</w:t>
      </w:r>
    </w:p>
    <w:p w14:paraId="2F8B60B7" w14:textId="44BEE877" w:rsidR="00AD2B3E" w:rsidRPr="00AD2B3E" w:rsidRDefault="00AD2B3E" w:rsidP="00AD2B3E">
      <w:pPr>
        <w:ind w:left="720" w:firstLine="720"/>
        <w:rPr>
          <w:bCs/>
        </w:rPr>
      </w:pPr>
      <w:r w:rsidRPr="00AD2B3E">
        <w:rPr>
          <w:bCs/>
        </w:rPr>
        <w:t>Disease-class recall improves to ≈ 0.88</w:t>
      </w:r>
      <w:r w:rsidR="00472F71">
        <w:rPr>
          <w:bCs/>
        </w:rPr>
        <w:t>.</w:t>
      </w:r>
    </w:p>
    <w:p w14:paraId="110A28DF" w14:textId="09771FC4" w:rsidR="00AD2B3E" w:rsidRPr="00AD2B3E" w:rsidRDefault="00570B2B" w:rsidP="00AD2B3E">
      <w:pPr>
        <w:ind w:left="0"/>
        <w:rPr>
          <w:bCs/>
        </w:rPr>
      </w:pPr>
      <w:r w:rsidRPr="00AD2B3E">
        <w:rPr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7DEB9C4" wp14:editId="4905371C">
            <wp:simplePos x="0" y="0"/>
            <wp:positionH relativeFrom="margin">
              <wp:align>left</wp:align>
            </wp:positionH>
            <wp:positionV relativeFrom="paragraph">
              <wp:posOffset>281940</wp:posOffset>
            </wp:positionV>
            <wp:extent cx="2460625" cy="2423795"/>
            <wp:effectExtent l="0" t="0" r="0" b="0"/>
            <wp:wrapTopAndBottom/>
            <wp:docPr id="975639435" name="Picture 2" descr="A chart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39435" name="Picture 2" descr="A chart of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625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2B3E">
        <w:rPr>
          <w:bCs/>
          <w:noProof/>
        </w:rPr>
        <w:drawing>
          <wp:anchor distT="0" distB="0" distL="114300" distR="114300" simplePos="0" relativeHeight="251660288" behindDoc="0" locked="0" layoutInCell="1" allowOverlap="1" wp14:anchorId="4FE7C6AC" wp14:editId="34654746">
            <wp:simplePos x="0" y="0"/>
            <wp:positionH relativeFrom="margin">
              <wp:posOffset>3399155</wp:posOffset>
            </wp:positionH>
            <wp:positionV relativeFrom="paragraph">
              <wp:posOffset>287020</wp:posOffset>
            </wp:positionV>
            <wp:extent cx="2533650" cy="2390775"/>
            <wp:effectExtent l="0" t="0" r="0" b="9525"/>
            <wp:wrapTopAndBottom/>
            <wp:docPr id="2028024145" name="Picture 1" descr="A chart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24145" name="Picture 1" descr="A chart with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EA510" w14:textId="5AF911C2" w:rsidR="00AD2B3E" w:rsidRPr="00AD2B3E" w:rsidRDefault="00AD2B3E" w:rsidP="00AD2B3E">
      <w:pPr>
        <w:ind w:left="0"/>
        <w:rPr>
          <w:bCs/>
        </w:rPr>
      </w:pPr>
    </w:p>
    <w:p w14:paraId="0B9F3D8B" w14:textId="1B7C5DA8" w:rsidR="00AD2B3E" w:rsidRPr="00AD2B3E" w:rsidRDefault="00AD2B3E" w:rsidP="00AD2B3E">
      <w:pPr>
        <w:pStyle w:val="Quote"/>
        <w:rPr>
          <w:bCs/>
        </w:rPr>
      </w:pPr>
      <w:r w:rsidRPr="00AD2B3E">
        <w:rPr>
          <w:bCs/>
        </w:rPr>
        <w:t xml:space="preserve"> </w:t>
      </w:r>
      <w:r w:rsidR="000D0994">
        <w:rPr>
          <w:bCs/>
        </w:rPr>
        <w:t xml:space="preserve">  </w:t>
      </w:r>
      <w:bookmarkStart w:id="16" w:name="_Toc216101226"/>
      <w:r w:rsidRPr="00AD2B3E">
        <w:rPr>
          <w:bCs/>
        </w:rPr>
        <w:t xml:space="preserve">Figure </w:t>
      </w:r>
      <w:r w:rsidR="000D0994">
        <w:rPr>
          <w:bCs/>
        </w:rPr>
        <w:t>4</w:t>
      </w:r>
      <w:r w:rsidRPr="00AD2B3E">
        <w:rPr>
          <w:bCs/>
        </w:rPr>
        <w:t>. RF-Confusion Matrix</w:t>
      </w:r>
      <w:r w:rsidR="00A935D5">
        <w:rPr>
          <w:bCs/>
        </w:rPr>
        <w:t xml:space="preserve"> dataset-2</w:t>
      </w:r>
      <w:r w:rsidRPr="00AD2B3E">
        <w:rPr>
          <w:bCs/>
        </w:rPr>
        <w:tab/>
      </w:r>
      <w:r w:rsidRPr="00AD2B3E">
        <w:rPr>
          <w:bCs/>
        </w:rPr>
        <w:tab/>
        <w:t xml:space="preserve">    Figure </w:t>
      </w:r>
      <w:r w:rsidR="000D0994">
        <w:rPr>
          <w:bCs/>
        </w:rPr>
        <w:t>5</w:t>
      </w:r>
      <w:r w:rsidRPr="00AD2B3E">
        <w:rPr>
          <w:bCs/>
        </w:rPr>
        <w:t>. LR-Confusion Matrix</w:t>
      </w:r>
      <w:r w:rsidR="00A935D5">
        <w:rPr>
          <w:bCs/>
        </w:rPr>
        <w:t xml:space="preserve"> dataset-2</w:t>
      </w:r>
      <w:bookmarkEnd w:id="16"/>
    </w:p>
    <w:p w14:paraId="7708B218" w14:textId="77777777" w:rsidR="00AD2B3E" w:rsidRPr="00AD2B3E" w:rsidRDefault="00AD2B3E" w:rsidP="00AD2B3E">
      <w:pPr>
        <w:rPr>
          <w:bCs/>
        </w:rPr>
      </w:pPr>
      <w:proofErr w:type="gramStart"/>
      <w:r w:rsidRPr="00AD2B3E">
        <w:rPr>
          <w:bCs/>
        </w:rPr>
        <w:t>So</w:t>
      </w:r>
      <w:proofErr w:type="gramEnd"/>
      <w:r w:rsidRPr="00AD2B3E">
        <w:rPr>
          <w:bCs/>
        </w:rPr>
        <w:t xml:space="preserve"> on Dataset 2:</w:t>
      </w:r>
    </w:p>
    <w:p w14:paraId="23A53031" w14:textId="77777777" w:rsidR="00AD2B3E" w:rsidRPr="00AD2B3E" w:rsidRDefault="00AD2B3E" w:rsidP="00AD2B3E">
      <w:pPr>
        <w:numPr>
          <w:ilvl w:val="0"/>
          <w:numId w:val="69"/>
        </w:numPr>
        <w:rPr>
          <w:bCs/>
        </w:rPr>
      </w:pPr>
      <w:r w:rsidRPr="00AD2B3E">
        <w:rPr>
          <w:bCs/>
        </w:rPr>
        <w:t>Random Forest improves recall and F1 over Logistic Regression, and gives a higher ROC-AUC on the test set.</w:t>
      </w:r>
    </w:p>
    <w:p w14:paraId="133689D1" w14:textId="77777777" w:rsidR="00AD2B3E" w:rsidRPr="00AD2B3E" w:rsidRDefault="00AD2B3E" w:rsidP="00AD2B3E">
      <w:pPr>
        <w:numPr>
          <w:ilvl w:val="0"/>
          <w:numId w:val="69"/>
        </w:numPr>
        <w:rPr>
          <w:bCs/>
        </w:rPr>
      </w:pPr>
      <w:r w:rsidRPr="00AD2B3E">
        <w:rPr>
          <w:bCs/>
        </w:rPr>
        <w:t>Logistic Regression still performs strongly and is more interpretable.</w:t>
      </w:r>
    </w:p>
    <w:p w14:paraId="113484D6" w14:textId="77777777" w:rsidR="00570B2B" w:rsidRDefault="00570B2B" w:rsidP="00AD2B3E">
      <w:pPr>
        <w:pStyle w:val="Heading2"/>
      </w:pPr>
      <w:bookmarkStart w:id="17" w:name="_Toc216164858"/>
    </w:p>
    <w:p w14:paraId="65689271" w14:textId="77777777" w:rsidR="00570B2B" w:rsidRDefault="00570B2B" w:rsidP="00AD2B3E">
      <w:pPr>
        <w:pStyle w:val="Heading2"/>
      </w:pPr>
    </w:p>
    <w:p w14:paraId="24E82039" w14:textId="77777777" w:rsidR="00570B2B" w:rsidRDefault="00570B2B" w:rsidP="00AD2B3E">
      <w:pPr>
        <w:pStyle w:val="Heading2"/>
      </w:pPr>
    </w:p>
    <w:p w14:paraId="53FFF5D0" w14:textId="77777777" w:rsidR="00570B2B" w:rsidRDefault="00570B2B" w:rsidP="00AD2B3E">
      <w:pPr>
        <w:pStyle w:val="Heading2"/>
      </w:pPr>
    </w:p>
    <w:p w14:paraId="3B205E89" w14:textId="77777777" w:rsidR="00570B2B" w:rsidRDefault="00570B2B" w:rsidP="00AD2B3E">
      <w:pPr>
        <w:pStyle w:val="Heading2"/>
      </w:pPr>
    </w:p>
    <w:p w14:paraId="5FD8ED90" w14:textId="77777777" w:rsidR="00570B2B" w:rsidRDefault="00570B2B" w:rsidP="00AD2B3E">
      <w:pPr>
        <w:pStyle w:val="Heading2"/>
      </w:pPr>
    </w:p>
    <w:p w14:paraId="2E51CB61" w14:textId="63D790BF" w:rsidR="00AD2B3E" w:rsidRPr="00AD2B3E" w:rsidRDefault="00AD2B3E" w:rsidP="00AD2B3E">
      <w:pPr>
        <w:pStyle w:val="Heading2"/>
      </w:pPr>
      <w:r w:rsidRPr="00AD2B3E">
        <w:lastRenderedPageBreak/>
        <w:t>5.2 Cross-Validation</w:t>
      </w:r>
      <w:bookmarkEnd w:id="17"/>
    </w:p>
    <w:p w14:paraId="40314464" w14:textId="201EA905" w:rsidR="00472F71" w:rsidRPr="00570B2B" w:rsidRDefault="00AD2B3E" w:rsidP="00570B2B">
      <w:pPr>
        <w:rPr>
          <w:bCs/>
        </w:rPr>
      </w:pPr>
      <w:r w:rsidRPr="00AD2B3E">
        <w:rPr>
          <w:bCs/>
        </w:rPr>
        <w:t xml:space="preserve">To avoid overfitting to one split, I ran 5-fold </w:t>
      </w:r>
      <w:proofErr w:type="spellStart"/>
      <w:r w:rsidRPr="00AD2B3E">
        <w:rPr>
          <w:bCs/>
        </w:rPr>
        <w:t>StratifiedKFold</w:t>
      </w:r>
      <w:proofErr w:type="spellEnd"/>
      <w:r w:rsidRPr="00AD2B3E">
        <w:rPr>
          <w:bCs/>
        </w:rPr>
        <w:t xml:space="preserve"> CV on the training data:</w:t>
      </w:r>
    </w:p>
    <w:tbl>
      <w:tblPr>
        <w:tblStyle w:val="TableGrid"/>
        <w:tblW w:w="9504" w:type="dxa"/>
        <w:tblLook w:val="04A0" w:firstRow="1" w:lastRow="0" w:firstColumn="1" w:lastColumn="0" w:noHBand="0" w:noVBand="1"/>
      </w:tblPr>
      <w:tblGrid>
        <w:gridCol w:w="2299"/>
        <w:gridCol w:w="1386"/>
        <w:gridCol w:w="1301"/>
        <w:gridCol w:w="1506"/>
        <w:gridCol w:w="1506"/>
        <w:gridCol w:w="1506"/>
      </w:tblGrid>
      <w:tr w:rsidR="00472F71" w14:paraId="45050E7D" w14:textId="77777777" w:rsidTr="00472F71">
        <w:trPr>
          <w:trHeight w:val="1151"/>
        </w:trPr>
        <w:tc>
          <w:tcPr>
            <w:tcW w:w="2299" w:type="dxa"/>
          </w:tcPr>
          <w:p w14:paraId="14788103" w14:textId="77777777" w:rsidR="00472F71" w:rsidRDefault="00472F71" w:rsidP="00472F71">
            <w:pPr>
              <w:spacing w:line="276" w:lineRule="auto"/>
              <w:ind w:left="0"/>
            </w:pPr>
            <w:r>
              <w:t>Model</w:t>
            </w:r>
          </w:p>
        </w:tc>
        <w:tc>
          <w:tcPr>
            <w:tcW w:w="1386" w:type="dxa"/>
          </w:tcPr>
          <w:p w14:paraId="12959F23" w14:textId="77777777" w:rsidR="00472F71" w:rsidRDefault="00472F71" w:rsidP="00472F71">
            <w:pPr>
              <w:spacing w:line="276" w:lineRule="auto"/>
              <w:ind w:left="0"/>
            </w:pPr>
            <w:r>
              <w:t xml:space="preserve">Accuracy </w:t>
            </w:r>
          </w:p>
          <w:p w14:paraId="6DFA1E63" w14:textId="16A35236" w:rsidR="00472F71" w:rsidRDefault="00472F71" w:rsidP="00472F71">
            <w:pPr>
              <w:spacing w:line="276" w:lineRule="auto"/>
              <w:ind w:left="0"/>
            </w:pPr>
            <w:r>
              <w:t xml:space="preserve">(mean </w:t>
            </w:r>
            <w:r w:rsidRPr="00A166FA">
              <w:t>±</w:t>
            </w:r>
            <w:r>
              <w:t xml:space="preserve"> std)</w:t>
            </w:r>
          </w:p>
        </w:tc>
        <w:tc>
          <w:tcPr>
            <w:tcW w:w="1301" w:type="dxa"/>
          </w:tcPr>
          <w:p w14:paraId="4C4DE03D" w14:textId="77777777" w:rsidR="00472F71" w:rsidRDefault="00472F71" w:rsidP="00472F71">
            <w:pPr>
              <w:spacing w:line="276" w:lineRule="auto"/>
              <w:ind w:left="0"/>
            </w:pPr>
            <w:r>
              <w:t xml:space="preserve">Precision </w:t>
            </w:r>
          </w:p>
          <w:p w14:paraId="2F6CB50D" w14:textId="77777777" w:rsidR="00472F71" w:rsidRDefault="00472F71" w:rsidP="00472F71">
            <w:pPr>
              <w:spacing w:line="276" w:lineRule="auto"/>
              <w:ind w:left="0"/>
            </w:pPr>
          </w:p>
        </w:tc>
        <w:tc>
          <w:tcPr>
            <w:tcW w:w="1506" w:type="dxa"/>
          </w:tcPr>
          <w:p w14:paraId="786A7B93" w14:textId="77777777" w:rsidR="00472F71" w:rsidRDefault="00472F71" w:rsidP="00472F71">
            <w:pPr>
              <w:spacing w:line="276" w:lineRule="auto"/>
              <w:ind w:left="0"/>
            </w:pPr>
            <w:r>
              <w:t>Recall</w:t>
            </w:r>
          </w:p>
        </w:tc>
        <w:tc>
          <w:tcPr>
            <w:tcW w:w="1506" w:type="dxa"/>
          </w:tcPr>
          <w:p w14:paraId="2813BE06" w14:textId="77777777" w:rsidR="00472F71" w:rsidRDefault="00472F71" w:rsidP="00472F71">
            <w:pPr>
              <w:spacing w:line="276" w:lineRule="auto"/>
              <w:ind w:left="0"/>
            </w:pPr>
            <w:r>
              <w:t>F1-Score</w:t>
            </w:r>
          </w:p>
        </w:tc>
        <w:tc>
          <w:tcPr>
            <w:tcW w:w="1506" w:type="dxa"/>
          </w:tcPr>
          <w:p w14:paraId="186DBD54" w14:textId="77777777" w:rsidR="00472F71" w:rsidRDefault="00472F71" w:rsidP="00472F71">
            <w:pPr>
              <w:spacing w:line="276" w:lineRule="auto"/>
              <w:ind w:left="0"/>
            </w:pPr>
            <w:r>
              <w:t>ROC-AUC</w:t>
            </w:r>
          </w:p>
        </w:tc>
      </w:tr>
      <w:tr w:rsidR="00472F71" w14:paraId="4B7F192F" w14:textId="77777777" w:rsidTr="00472F71">
        <w:trPr>
          <w:trHeight w:val="1296"/>
        </w:trPr>
        <w:tc>
          <w:tcPr>
            <w:tcW w:w="2299" w:type="dxa"/>
          </w:tcPr>
          <w:p w14:paraId="6E09BC7B" w14:textId="77777777" w:rsidR="00472F71" w:rsidRDefault="00472F71" w:rsidP="00472F71">
            <w:pPr>
              <w:spacing w:line="276" w:lineRule="auto"/>
              <w:ind w:left="0"/>
            </w:pPr>
            <w:r>
              <w:t>Logistic Regression</w:t>
            </w:r>
          </w:p>
        </w:tc>
        <w:tc>
          <w:tcPr>
            <w:tcW w:w="13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2F71" w:rsidRPr="00A166FA" w14:paraId="76DD64F9" w14:textId="77777777" w:rsidTr="000D38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90AA2E" w14:textId="77777777" w:rsidR="00472F71" w:rsidRPr="00A166FA" w:rsidRDefault="00472F71" w:rsidP="00472F71">
                  <w:pPr>
                    <w:spacing w:line="276" w:lineRule="auto"/>
                    <w:ind w:left="0"/>
                  </w:pPr>
                </w:p>
              </w:tc>
            </w:tr>
          </w:tbl>
          <w:p w14:paraId="2677A27D" w14:textId="77777777" w:rsidR="00472F71" w:rsidRPr="00A166FA" w:rsidRDefault="00472F71" w:rsidP="00472F71">
            <w:pPr>
              <w:spacing w:after="200" w:line="276" w:lineRule="auto"/>
              <w:ind w:left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0"/>
            </w:tblGrid>
            <w:tr w:rsidR="00472F71" w:rsidRPr="00A166FA" w14:paraId="07785B7B" w14:textId="77777777" w:rsidTr="000D38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A15CF7" w14:textId="77777777" w:rsidR="00472F71" w:rsidRPr="00A166FA" w:rsidRDefault="00472F71" w:rsidP="00472F71">
                  <w:pPr>
                    <w:spacing w:line="276" w:lineRule="auto"/>
                    <w:ind w:left="0"/>
                  </w:pPr>
                  <w:r w:rsidRPr="00A166FA">
                    <w:t>0.7908 ± 0.0076</w:t>
                  </w:r>
                </w:p>
              </w:tc>
            </w:tr>
          </w:tbl>
          <w:p w14:paraId="2F5A38CE" w14:textId="77777777" w:rsidR="00472F71" w:rsidRDefault="00472F71" w:rsidP="00472F71">
            <w:pPr>
              <w:spacing w:line="276" w:lineRule="auto"/>
              <w:ind w:left="0"/>
            </w:pPr>
          </w:p>
        </w:tc>
        <w:tc>
          <w:tcPr>
            <w:tcW w:w="13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2F71" w:rsidRPr="00A166FA" w14:paraId="04959BEB" w14:textId="77777777" w:rsidTr="000D38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41F660" w14:textId="77777777" w:rsidR="00472F71" w:rsidRPr="00A166FA" w:rsidRDefault="00472F71" w:rsidP="00472F71">
                  <w:pPr>
                    <w:spacing w:line="276" w:lineRule="auto"/>
                    <w:ind w:left="0"/>
                  </w:pPr>
                </w:p>
              </w:tc>
            </w:tr>
          </w:tbl>
          <w:p w14:paraId="7A8B2E14" w14:textId="77777777" w:rsidR="00472F71" w:rsidRPr="00A166FA" w:rsidRDefault="00472F71" w:rsidP="00472F71">
            <w:pPr>
              <w:spacing w:after="200" w:line="276" w:lineRule="auto"/>
              <w:ind w:left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9"/>
            </w:tblGrid>
            <w:tr w:rsidR="00472F71" w:rsidRPr="00A166FA" w14:paraId="1B923C7F" w14:textId="77777777" w:rsidTr="000D38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5CC3DB" w14:textId="1FE67C0F" w:rsidR="00472F71" w:rsidRDefault="00472F71" w:rsidP="00472F71">
                  <w:pPr>
                    <w:spacing w:line="276" w:lineRule="auto"/>
                    <w:ind w:left="0"/>
                  </w:pPr>
                  <w:r w:rsidRPr="00A166FA">
                    <w:t>0.8344 ±</w:t>
                  </w:r>
                </w:p>
                <w:p w14:paraId="4873BFCF" w14:textId="716E0FB0" w:rsidR="00472F71" w:rsidRPr="00A166FA" w:rsidRDefault="00472F71" w:rsidP="00472F71">
                  <w:pPr>
                    <w:spacing w:line="276" w:lineRule="auto"/>
                    <w:ind w:left="0"/>
                  </w:pPr>
                  <w:r w:rsidRPr="00A166FA">
                    <w:t>0.0268</w:t>
                  </w:r>
                </w:p>
              </w:tc>
            </w:tr>
          </w:tbl>
          <w:p w14:paraId="542794E0" w14:textId="77777777" w:rsidR="00472F71" w:rsidRDefault="00472F71" w:rsidP="00472F71">
            <w:pPr>
              <w:spacing w:line="276" w:lineRule="auto"/>
              <w:ind w:left="0"/>
            </w:pPr>
          </w:p>
        </w:tc>
        <w:tc>
          <w:tcPr>
            <w:tcW w:w="1506" w:type="dxa"/>
          </w:tcPr>
          <w:p w14:paraId="5CB0DC04" w14:textId="6832037E" w:rsidR="00472F71" w:rsidRDefault="00472F71" w:rsidP="00472F71">
            <w:pPr>
              <w:spacing w:line="276" w:lineRule="auto"/>
              <w:ind w:left="0"/>
            </w:pPr>
            <w:r w:rsidRPr="00A166FA">
              <w:t>0.7786 ±</w:t>
            </w:r>
          </w:p>
          <w:p w14:paraId="0D872CD2" w14:textId="1F13FBD5" w:rsidR="00472F71" w:rsidRDefault="00472F71" w:rsidP="00472F71">
            <w:pPr>
              <w:spacing w:line="276" w:lineRule="auto"/>
              <w:ind w:left="0"/>
            </w:pPr>
            <w:r w:rsidRPr="00A166FA">
              <w:t>0.0430</w:t>
            </w:r>
          </w:p>
        </w:tc>
        <w:tc>
          <w:tcPr>
            <w:tcW w:w="1506" w:type="dxa"/>
          </w:tcPr>
          <w:p w14:paraId="051E7C4F" w14:textId="61BCF3E1" w:rsidR="00472F71" w:rsidRDefault="00472F71" w:rsidP="00472F71">
            <w:pPr>
              <w:spacing w:line="276" w:lineRule="auto"/>
              <w:ind w:left="0"/>
            </w:pPr>
            <w:r w:rsidRPr="00A166FA">
              <w:t>0.8041 ±</w:t>
            </w:r>
          </w:p>
          <w:p w14:paraId="15CF26CB" w14:textId="254C8F34" w:rsidR="00472F71" w:rsidRDefault="00472F71" w:rsidP="00472F71">
            <w:pPr>
              <w:spacing w:line="276" w:lineRule="auto"/>
              <w:ind w:left="0"/>
            </w:pPr>
            <w:r w:rsidRPr="00A166FA">
              <w:t>0.0126</w:t>
            </w:r>
          </w:p>
        </w:tc>
        <w:tc>
          <w:tcPr>
            <w:tcW w:w="1506" w:type="dxa"/>
          </w:tcPr>
          <w:p w14:paraId="00496230" w14:textId="77777777" w:rsidR="00472F71" w:rsidRDefault="00472F71" w:rsidP="00472F71">
            <w:pPr>
              <w:spacing w:line="276" w:lineRule="auto"/>
              <w:ind w:left="0"/>
            </w:pPr>
            <w:r w:rsidRPr="00A166FA">
              <w:t>0.8709 ±</w:t>
            </w:r>
          </w:p>
          <w:p w14:paraId="470FFD8E" w14:textId="28E4E94A" w:rsidR="00472F71" w:rsidRDefault="00472F71" w:rsidP="00472F71">
            <w:pPr>
              <w:spacing w:line="276" w:lineRule="auto"/>
              <w:ind w:left="0"/>
            </w:pPr>
            <w:r w:rsidRPr="00A166FA">
              <w:t>0.0123</w:t>
            </w:r>
          </w:p>
        </w:tc>
      </w:tr>
      <w:tr w:rsidR="00472F71" w14:paraId="2E23BD33" w14:textId="77777777" w:rsidTr="00472F71">
        <w:trPr>
          <w:trHeight w:val="1296"/>
        </w:trPr>
        <w:tc>
          <w:tcPr>
            <w:tcW w:w="2299" w:type="dxa"/>
          </w:tcPr>
          <w:p w14:paraId="65F60FCA" w14:textId="77777777" w:rsidR="00472F71" w:rsidRDefault="00472F71" w:rsidP="00472F71">
            <w:pPr>
              <w:spacing w:line="276" w:lineRule="auto"/>
              <w:ind w:left="0"/>
            </w:pPr>
            <w:r>
              <w:t>Random Forest</w:t>
            </w:r>
          </w:p>
        </w:tc>
        <w:tc>
          <w:tcPr>
            <w:tcW w:w="1386" w:type="dxa"/>
          </w:tcPr>
          <w:p w14:paraId="0C8F52F4" w14:textId="70D67A98" w:rsidR="00472F71" w:rsidRDefault="00472F71" w:rsidP="00472F71">
            <w:pPr>
              <w:spacing w:line="276" w:lineRule="auto"/>
              <w:ind w:left="0"/>
            </w:pPr>
            <w:r w:rsidRPr="00A166FA">
              <w:t>0.8030 ±</w:t>
            </w:r>
          </w:p>
          <w:p w14:paraId="2BC8B1EB" w14:textId="25536D28" w:rsidR="00472F71" w:rsidRDefault="00472F71" w:rsidP="00472F71">
            <w:pPr>
              <w:spacing w:line="276" w:lineRule="auto"/>
              <w:ind w:left="0"/>
            </w:pPr>
            <w:r w:rsidRPr="00A166FA">
              <w:t>0.0143</w:t>
            </w:r>
          </w:p>
        </w:tc>
        <w:tc>
          <w:tcPr>
            <w:tcW w:w="1301" w:type="dxa"/>
          </w:tcPr>
          <w:p w14:paraId="585A6650" w14:textId="6F2A1AB1" w:rsidR="00472F71" w:rsidRDefault="00472F71" w:rsidP="00472F71">
            <w:pPr>
              <w:spacing w:line="276" w:lineRule="auto"/>
              <w:ind w:left="0"/>
            </w:pPr>
            <w:r w:rsidRPr="00A166FA">
              <w:t>0.8085 ±</w:t>
            </w:r>
          </w:p>
          <w:p w14:paraId="4D5E4FAC" w14:textId="4FD27835" w:rsidR="00472F71" w:rsidRDefault="00472F71" w:rsidP="00472F71">
            <w:pPr>
              <w:spacing w:line="276" w:lineRule="auto"/>
              <w:ind w:left="0"/>
            </w:pPr>
            <w:r w:rsidRPr="00A166FA">
              <w:t>0.0306</w:t>
            </w:r>
          </w:p>
        </w:tc>
        <w:tc>
          <w:tcPr>
            <w:tcW w:w="1506" w:type="dxa"/>
          </w:tcPr>
          <w:p w14:paraId="6C020A28" w14:textId="3D4EF3B5" w:rsidR="00472F71" w:rsidRDefault="00472F71" w:rsidP="00472F71">
            <w:pPr>
              <w:spacing w:line="276" w:lineRule="auto"/>
              <w:ind w:left="0"/>
            </w:pPr>
            <w:r w:rsidRPr="00A166FA">
              <w:t>0.8475 ±</w:t>
            </w:r>
          </w:p>
          <w:p w14:paraId="36236861" w14:textId="07F563CB" w:rsidR="00472F71" w:rsidRDefault="00472F71" w:rsidP="00472F71">
            <w:pPr>
              <w:spacing w:line="276" w:lineRule="auto"/>
              <w:ind w:left="0"/>
            </w:pPr>
            <w:r w:rsidRPr="00A166FA">
              <w:t>0.0367</w:t>
            </w:r>
          </w:p>
        </w:tc>
        <w:tc>
          <w:tcPr>
            <w:tcW w:w="1506" w:type="dxa"/>
          </w:tcPr>
          <w:p w14:paraId="23B859B8" w14:textId="18E846E4" w:rsidR="00472F71" w:rsidRDefault="00472F71" w:rsidP="00472F71">
            <w:pPr>
              <w:spacing w:line="276" w:lineRule="auto"/>
              <w:ind w:left="0"/>
            </w:pPr>
            <w:r w:rsidRPr="00A166FA">
              <w:t>0.8263 ±</w:t>
            </w:r>
          </w:p>
          <w:p w14:paraId="0768247D" w14:textId="7D93A1EF" w:rsidR="00472F71" w:rsidRDefault="00472F71" w:rsidP="00472F71">
            <w:pPr>
              <w:spacing w:line="276" w:lineRule="auto"/>
              <w:ind w:left="0"/>
            </w:pPr>
            <w:r w:rsidRPr="00A166FA">
              <w:t>0.0100</w:t>
            </w:r>
          </w:p>
        </w:tc>
        <w:tc>
          <w:tcPr>
            <w:tcW w:w="1506" w:type="dxa"/>
          </w:tcPr>
          <w:p w14:paraId="6AE620EB" w14:textId="21F44E08" w:rsidR="00472F71" w:rsidRDefault="00472F71" w:rsidP="00472F71">
            <w:pPr>
              <w:spacing w:line="276" w:lineRule="auto"/>
              <w:ind w:left="0"/>
            </w:pPr>
            <w:r w:rsidRPr="00A166FA">
              <w:t>0.8659 ±</w:t>
            </w:r>
          </w:p>
          <w:p w14:paraId="414C7B52" w14:textId="1A488369" w:rsidR="00472F71" w:rsidRDefault="00472F71" w:rsidP="00472F71">
            <w:pPr>
              <w:spacing w:line="276" w:lineRule="auto"/>
              <w:ind w:left="0"/>
            </w:pPr>
            <w:r w:rsidRPr="00A166FA">
              <w:t>0.0216</w:t>
            </w:r>
          </w:p>
        </w:tc>
      </w:tr>
    </w:tbl>
    <w:p w14:paraId="26A49F1A" w14:textId="77777777" w:rsidR="00472F71" w:rsidRDefault="00472F71" w:rsidP="00AD2B3E">
      <w:pPr>
        <w:pStyle w:val="Quote"/>
        <w:rPr>
          <w:bCs/>
        </w:rPr>
      </w:pPr>
    </w:p>
    <w:p w14:paraId="361902B8" w14:textId="59803601" w:rsidR="00AD2B3E" w:rsidRPr="00AD2B3E" w:rsidRDefault="00AD2B3E" w:rsidP="00840A98">
      <w:pPr>
        <w:pStyle w:val="Quote"/>
        <w:jc w:val="center"/>
        <w:rPr>
          <w:bCs/>
        </w:rPr>
      </w:pPr>
      <w:bookmarkStart w:id="18" w:name="_Toc216101227"/>
      <w:r w:rsidRPr="00AD2B3E">
        <w:rPr>
          <w:bCs/>
        </w:rPr>
        <w:t>Table 3. 5-fold stratified cross-validation performance (Dataset 2, validation folds).</w:t>
      </w:r>
      <w:bookmarkEnd w:id="18"/>
    </w:p>
    <w:p w14:paraId="788A1FA3" w14:textId="77777777" w:rsidR="00AD2B3E" w:rsidRPr="00AD2B3E" w:rsidRDefault="00AD2B3E" w:rsidP="00AD2B3E">
      <w:pPr>
        <w:ind w:left="0"/>
        <w:rPr>
          <w:bCs/>
        </w:rPr>
      </w:pPr>
    </w:p>
    <w:p w14:paraId="65ECA567" w14:textId="77777777" w:rsidR="00AD2B3E" w:rsidRPr="00AD2B3E" w:rsidRDefault="00AD2B3E" w:rsidP="00AD2B3E">
      <w:pPr>
        <w:rPr>
          <w:bCs/>
        </w:rPr>
      </w:pPr>
      <w:r w:rsidRPr="00AD2B3E">
        <w:rPr>
          <w:bCs/>
        </w:rPr>
        <w:t>Pattern:</w:t>
      </w:r>
    </w:p>
    <w:p w14:paraId="42923D8E" w14:textId="77777777" w:rsidR="00AD2B3E" w:rsidRPr="00AD2B3E" w:rsidRDefault="00AD2B3E" w:rsidP="00AD2B3E">
      <w:pPr>
        <w:numPr>
          <w:ilvl w:val="0"/>
          <w:numId w:val="70"/>
        </w:numPr>
        <w:rPr>
          <w:bCs/>
        </w:rPr>
      </w:pPr>
      <w:r w:rsidRPr="00AD2B3E">
        <w:rPr>
          <w:bCs/>
        </w:rPr>
        <w:t>Logistic Regression: slightly higher mean ROC-AUC.</w:t>
      </w:r>
    </w:p>
    <w:p w14:paraId="7F5041F4" w14:textId="77777777" w:rsidR="00AD2B3E" w:rsidRPr="00AD2B3E" w:rsidRDefault="00AD2B3E" w:rsidP="00AD2B3E">
      <w:pPr>
        <w:numPr>
          <w:ilvl w:val="0"/>
          <w:numId w:val="70"/>
        </w:numPr>
        <w:rPr>
          <w:bCs/>
        </w:rPr>
      </w:pPr>
      <w:r w:rsidRPr="00AD2B3E">
        <w:rPr>
          <w:bCs/>
        </w:rPr>
        <w:t>Random Forest: higher recall and F1-score.</w:t>
      </w:r>
    </w:p>
    <w:p w14:paraId="44FF37E2" w14:textId="77777777" w:rsidR="00AD2B3E" w:rsidRPr="00AD2B3E" w:rsidRDefault="00AD2B3E" w:rsidP="00AD2B3E">
      <w:pPr>
        <w:numPr>
          <w:ilvl w:val="0"/>
          <w:numId w:val="70"/>
        </w:numPr>
        <w:rPr>
          <w:bCs/>
        </w:rPr>
      </w:pPr>
      <w:r w:rsidRPr="00AD2B3E">
        <w:rPr>
          <w:bCs/>
        </w:rPr>
        <w:t>Both: low standard deviations → stable across folds.</w:t>
      </w:r>
    </w:p>
    <w:p w14:paraId="0E0FB7E4" w14:textId="77777777" w:rsidR="00AD2B3E" w:rsidRDefault="00AD2B3E" w:rsidP="00AD2B3E">
      <w:pPr>
        <w:rPr>
          <w:bCs/>
        </w:rPr>
      </w:pPr>
    </w:p>
    <w:p w14:paraId="1ED518E8" w14:textId="77777777" w:rsidR="00472F71" w:rsidRPr="00AD2B3E" w:rsidRDefault="00472F71" w:rsidP="00AD2B3E">
      <w:pPr>
        <w:rPr>
          <w:bCs/>
        </w:rPr>
      </w:pPr>
    </w:p>
    <w:p w14:paraId="0C0E50B1" w14:textId="77777777" w:rsidR="00AD2B3E" w:rsidRPr="00AD2B3E" w:rsidRDefault="00AD2B3E" w:rsidP="00430698">
      <w:pPr>
        <w:pStyle w:val="Heading1"/>
      </w:pPr>
      <w:bookmarkStart w:id="19" w:name="_Toc216164859"/>
      <w:r w:rsidRPr="00AD2B3E">
        <w:lastRenderedPageBreak/>
        <w:t>6. Hyperparameter Tuning of Random Forest</w:t>
      </w:r>
      <w:bookmarkEnd w:id="19"/>
      <w:r w:rsidRPr="00AD2B3E">
        <w:t xml:space="preserve"> </w:t>
      </w:r>
    </w:p>
    <w:p w14:paraId="1C3A45E2" w14:textId="77777777" w:rsidR="00AD2B3E" w:rsidRPr="00AD2B3E" w:rsidRDefault="00AD2B3E" w:rsidP="00AD2B3E">
      <w:pPr>
        <w:rPr>
          <w:bCs/>
        </w:rPr>
      </w:pPr>
      <w:r w:rsidRPr="00AD2B3E">
        <w:rPr>
          <w:bCs/>
        </w:rPr>
        <w:t xml:space="preserve">I tuned Random Forest using </w:t>
      </w:r>
      <w:proofErr w:type="spellStart"/>
      <w:r w:rsidRPr="00AD2B3E">
        <w:rPr>
          <w:bCs/>
        </w:rPr>
        <w:t>GridSearchCV</w:t>
      </w:r>
      <w:proofErr w:type="spellEnd"/>
      <w:r w:rsidRPr="00AD2B3E">
        <w:rPr>
          <w:bCs/>
        </w:rPr>
        <w:t xml:space="preserve"> (scoring = ROC-AUC) over:</w:t>
      </w:r>
    </w:p>
    <w:p w14:paraId="0297AFB2" w14:textId="77777777" w:rsidR="00AD2B3E" w:rsidRPr="00AD2B3E" w:rsidRDefault="00AD2B3E" w:rsidP="00AD2B3E">
      <w:pPr>
        <w:numPr>
          <w:ilvl w:val="0"/>
          <w:numId w:val="71"/>
        </w:numPr>
        <w:rPr>
          <w:bCs/>
        </w:rPr>
      </w:pPr>
      <w:proofErr w:type="spellStart"/>
      <w:r w:rsidRPr="00AD2B3E">
        <w:rPr>
          <w:bCs/>
        </w:rPr>
        <w:t>max_depth</w:t>
      </w:r>
      <w:proofErr w:type="spellEnd"/>
      <w:r w:rsidRPr="00AD2B3E">
        <w:rPr>
          <w:bCs/>
        </w:rPr>
        <w:t>: [10, 20, 30, None]</w:t>
      </w:r>
    </w:p>
    <w:p w14:paraId="103BE2CF" w14:textId="77777777" w:rsidR="00AD2B3E" w:rsidRPr="00AD2B3E" w:rsidRDefault="00AD2B3E" w:rsidP="00AD2B3E">
      <w:pPr>
        <w:numPr>
          <w:ilvl w:val="0"/>
          <w:numId w:val="71"/>
        </w:numPr>
        <w:rPr>
          <w:bCs/>
        </w:rPr>
      </w:pPr>
      <w:proofErr w:type="spellStart"/>
      <w:r w:rsidRPr="00AD2B3E">
        <w:rPr>
          <w:bCs/>
        </w:rPr>
        <w:t>min_samples_split</w:t>
      </w:r>
      <w:proofErr w:type="spellEnd"/>
      <w:r w:rsidRPr="00AD2B3E">
        <w:rPr>
          <w:bCs/>
        </w:rPr>
        <w:t>: [2, 5, 10]</w:t>
      </w:r>
    </w:p>
    <w:p w14:paraId="6478D9F2" w14:textId="77777777" w:rsidR="00AD2B3E" w:rsidRPr="00AD2B3E" w:rsidRDefault="00AD2B3E" w:rsidP="00AD2B3E">
      <w:pPr>
        <w:numPr>
          <w:ilvl w:val="0"/>
          <w:numId w:val="71"/>
        </w:numPr>
        <w:rPr>
          <w:bCs/>
        </w:rPr>
      </w:pPr>
      <w:proofErr w:type="spellStart"/>
      <w:r w:rsidRPr="00AD2B3E">
        <w:rPr>
          <w:bCs/>
        </w:rPr>
        <w:t>min_samples_leaf</w:t>
      </w:r>
      <w:proofErr w:type="spellEnd"/>
      <w:r w:rsidRPr="00AD2B3E">
        <w:rPr>
          <w:bCs/>
        </w:rPr>
        <w:t>: [1, 2, 4]</w:t>
      </w:r>
    </w:p>
    <w:p w14:paraId="0B4DF2FB" w14:textId="77777777" w:rsidR="00AD2B3E" w:rsidRPr="00AD2B3E" w:rsidRDefault="00AD2B3E" w:rsidP="00AD2B3E">
      <w:pPr>
        <w:numPr>
          <w:ilvl w:val="0"/>
          <w:numId w:val="71"/>
        </w:numPr>
        <w:rPr>
          <w:bCs/>
        </w:rPr>
      </w:pPr>
      <w:proofErr w:type="spellStart"/>
      <w:r w:rsidRPr="00AD2B3E">
        <w:rPr>
          <w:bCs/>
        </w:rPr>
        <w:t>n_estimators</w:t>
      </w:r>
      <w:proofErr w:type="spellEnd"/>
      <w:r w:rsidRPr="00AD2B3E">
        <w:rPr>
          <w:bCs/>
        </w:rPr>
        <w:t>: [100, 200]</w:t>
      </w:r>
    </w:p>
    <w:p w14:paraId="486F4766" w14:textId="77777777" w:rsidR="00AD2B3E" w:rsidRPr="00AD2B3E" w:rsidRDefault="00AD2B3E" w:rsidP="00AD2B3E">
      <w:pPr>
        <w:rPr>
          <w:bCs/>
        </w:rPr>
      </w:pPr>
      <w:r w:rsidRPr="00AD2B3E">
        <w:rPr>
          <w:bCs/>
        </w:rPr>
        <w:t>Total: 72 combinations → 360 fits with 5-fold CV.</w:t>
      </w:r>
    </w:p>
    <w:p w14:paraId="7012E114" w14:textId="77777777" w:rsidR="00AD2B3E" w:rsidRPr="00AD2B3E" w:rsidRDefault="00AD2B3E" w:rsidP="00AD2B3E">
      <w:pPr>
        <w:rPr>
          <w:bCs/>
        </w:rPr>
      </w:pPr>
      <w:r w:rsidRPr="00AD2B3E">
        <w:rPr>
          <w:bCs/>
        </w:rPr>
        <w:t>Best parameters:</w:t>
      </w:r>
    </w:p>
    <w:p w14:paraId="1F51B1FB" w14:textId="77777777" w:rsidR="00AD2B3E" w:rsidRPr="00AD2B3E" w:rsidRDefault="00AD2B3E" w:rsidP="00AD2B3E">
      <w:pPr>
        <w:numPr>
          <w:ilvl w:val="0"/>
          <w:numId w:val="72"/>
        </w:numPr>
        <w:rPr>
          <w:bCs/>
        </w:rPr>
      </w:pPr>
      <w:proofErr w:type="spellStart"/>
      <w:r w:rsidRPr="00AD2B3E">
        <w:rPr>
          <w:bCs/>
        </w:rPr>
        <w:t>max_depth</w:t>
      </w:r>
      <w:proofErr w:type="spellEnd"/>
      <w:r w:rsidRPr="00AD2B3E">
        <w:rPr>
          <w:bCs/>
        </w:rPr>
        <w:t xml:space="preserve"> = 10</w:t>
      </w:r>
    </w:p>
    <w:p w14:paraId="1C25AB73" w14:textId="77777777" w:rsidR="00AD2B3E" w:rsidRPr="00AD2B3E" w:rsidRDefault="00AD2B3E" w:rsidP="00AD2B3E">
      <w:pPr>
        <w:numPr>
          <w:ilvl w:val="0"/>
          <w:numId w:val="72"/>
        </w:numPr>
        <w:rPr>
          <w:bCs/>
        </w:rPr>
      </w:pPr>
      <w:proofErr w:type="spellStart"/>
      <w:r w:rsidRPr="00AD2B3E">
        <w:rPr>
          <w:bCs/>
        </w:rPr>
        <w:t>min_samples_leaf</w:t>
      </w:r>
      <w:proofErr w:type="spellEnd"/>
      <w:r w:rsidRPr="00AD2B3E">
        <w:rPr>
          <w:bCs/>
        </w:rPr>
        <w:t xml:space="preserve"> = 2</w:t>
      </w:r>
    </w:p>
    <w:p w14:paraId="6C2F1645" w14:textId="77777777" w:rsidR="00AD2B3E" w:rsidRPr="00AD2B3E" w:rsidRDefault="00AD2B3E" w:rsidP="00AD2B3E">
      <w:pPr>
        <w:numPr>
          <w:ilvl w:val="0"/>
          <w:numId w:val="72"/>
        </w:numPr>
        <w:rPr>
          <w:bCs/>
        </w:rPr>
      </w:pPr>
      <w:proofErr w:type="spellStart"/>
      <w:r w:rsidRPr="00AD2B3E">
        <w:rPr>
          <w:bCs/>
        </w:rPr>
        <w:t>min_samples_split</w:t>
      </w:r>
      <w:proofErr w:type="spellEnd"/>
      <w:r w:rsidRPr="00AD2B3E">
        <w:rPr>
          <w:bCs/>
        </w:rPr>
        <w:t xml:space="preserve"> = 10</w:t>
      </w:r>
    </w:p>
    <w:p w14:paraId="65763772" w14:textId="77777777" w:rsidR="00AD2B3E" w:rsidRPr="00AD2B3E" w:rsidRDefault="00AD2B3E" w:rsidP="00AD2B3E">
      <w:pPr>
        <w:numPr>
          <w:ilvl w:val="0"/>
          <w:numId w:val="72"/>
        </w:numPr>
        <w:rPr>
          <w:bCs/>
        </w:rPr>
      </w:pPr>
      <w:proofErr w:type="spellStart"/>
      <w:r w:rsidRPr="00AD2B3E">
        <w:rPr>
          <w:bCs/>
        </w:rPr>
        <w:t>n_estimators</w:t>
      </w:r>
      <w:proofErr w:type="spellEnd"/>
      <w:r w:rsidRPr="00AD2B3E">
        <w:rPr>
          <w:bCs/>
        </w:rPr>
        <w:t xml:space="preserve"> = 200</w:t>
      </w:r>
    </w:p>
    <w:p w14:paraId="0339FD4A" w14:textId="77777777" w:rsidR="00AD2B3E" w:rsidRPr="00AD2B3E" w:rsidRDefault="00AD2B3E" w:rsidP="00AD2B3E">
      <w:pPr>
        <w:rPr>
          <w:bCs/>
        </w:rPr>
      </w:pPr>
      <w:r w:rsidRPr="00AD2B3E">
        <w:rPr>
          <w:bCs/>
        </w:rPr>
        <w:t>Performance:</w:t>
      </w:r>
    </w:p>
    <w:p w14:paraId="62B6B06F" w14:textId="77777777" w:rsidR="00AD2B3E" w:rsidRPr="00AD2B3E" w:rsidRDefault="00AD2B3E" w:rsidP="00AD2B3E">
      <w:pPr>
        <w:rPr>
          <w:bCs/>
        </w:rPr>
      </w:pPr>
      <w:r w:rsidRPr="00AD2B3E">
        <w:rPr>
          <w:bCs/>
        </w:rPr>
        <w:t>Table 4. Baseline vs tuned Random Forest (Dataset 2).</w:t>
      </w:r>
    </w:p>
    <w:tbl>
      <w:tblPr>
        <w:tblStyle w:val="TableGrid"/>
        <w:tblW w:w="0" w:type="auto"/>
        <w:tblInd w:w="-144" w:type="dxa"/>
        <w:tblLook w:val="04A0" w:firstRow="1" w:lastRow="0" w:firstColumn="1" w:lastColumn="0" w:noHBand="0" w:noVBand="1"/>
      </w:tblPr>
      <w:tblGrid>
        <w:gridCol w:w="2388"/>
        <w:gridCol w:w="2139"/>
        <w:gridCol w:w="1473"/>
        <w:gridCol w:w="1191"/>
        <w:gridCol w:w="1583"/>
      </w:tblGrid>
      <w:tr w:rsidR="00AD2B3E" w:rsidRPr="00AD2B3E" w14:paraId="72EA4C7C" w14:textId="77777777" w:rsidTr="000D3829">
        <w:tc>
          <w:tcPr>
            <w:tcW w:w="0" w:type="auto"/>
            <w:vAlign w:val="center"/>
          </w:tcPr>
          <w:p w14:paraId="159B8725" w14:textId="77777777" w:rsidR="00AD2B3E" w:rsidRPr="00AD2B3E" w:rsidRDefault="00AD2B3E" w:rsidP="000D3829">
            <w:pPr>
              <w:ind w:left="0"/>
              <w:rPr>
                <w:bCs/>
                <w:sz w:val="22"/>
                <w:szCs w:val="20"/>
              </w:rPr>
            </w:pPr>
            <w:r w:rsidRPr="00AD2B3E">
              <w:rPr>
                <w:bCs/>
                <w:sz w:val="22"/>
                <w:szCs w:val="20"/>
              </w:rPr>
              <w:t>Model</w:t>
            </w:r>
          </w:p>
        </w:tc>
        <w:tc>
          <w:tcPr>
            <w:tcW w:w="0" w:type="auto"/>
            <w:vAlign w:val="center"/>
          </w:tcPr>
          <w:p w14:paraId="0A9C4161" w14:textId="77777777" w:rsidR="00AD2B3E" w:rsidRPr="00AD2B3E" w:rsidRDefault="00AD2B3E" w:rsidP="000D3829">
            <w:pPr>
              <w:ind w:left="0"/>
              <w:rPr>
                <w:bCs/>
                <w:sz w:val="22"/>
                <w:szCs w:val="20"/>
              </w:rPr>
            </w:pPr>
            <w:r w:rsidRPr="00AD2B3E">
              <w:rPr>
                <w:bCs/>
                <w:sz w:val="22"/>
                <w:szCs w:val="20"/>
              </w:rPr>
              <w:t>CV ROC-AUC (mean)</w:t>
            </w:r>
          </w:p>
        </w:tc>
        <w:tc>
          <w:tcPr>
            <w:tcW w:w="0" w:type="auto"/>
            <w:vAlign w:val="center"/>
          </w:tcPr>
          <w:p w14:paraId="2784DCCA" w14:textId="77777777" w:rsidR="00AD2B3E" w:rsidRPr="00AD2B3E" w:rsidRDefault="00AD2B3E" w:rsidP="000D3829">
            <w:pPr>
              <w:ind w:left="0"/>
              <w:rPr>
                <w:bCs/>
                <w:sz w:val="22"/>
                <w:szCs w:val="20"/>
              </w:rPr>
            </w:pPr>
            <w:r w:rsidRPr="00AD2B3E">
              <w:rPr>
                <w:bCs/>
                <w:sz w:val="22"/>
                <w:szCs w:val="20"/>
              </w:rPr>
              <w:t>Test Accuracy</w:t>
            </w:r>
          </w:p>
        </w:tc>
        <w:tc>
          <w:tcPr>
            <w:tcW w:w="0" w:type="auto"/>
            <w:vAlign w:val="center"/>
          </w:tcPr>
          <w:p w14:paraId="2F16EDDA" w14:textId="77777777" w:rsidR="00AD2B3E" w:rsidRPr="00AD2B3E" w:rsidRDefault="00AD2B3E" w:rsidP="000D3829">
            <w:pPr>
              <w:ind w:left="0"/>
              <w:rPr>
                <w:bCs/>
                <w:sz w:val="22"/>
                <w:szCs w:val="20"/>
              </w:rPr>
            </w:pPr>
            <w:r w:rsidRPr="00AD2B3E">
              <w:rPr>
                <w:bCs/>
                <w:sz w:val="22"/>
                <w:szCs w:val="20"/>
              </w:rPr>
              <w:t>Test Recall</w:t>
            </w:r>
          </w:p>
        </w:tc>
        <w:tc>
          <w:tcPr>
            <w:tcW w:w="0" w:type="auto"/>
            <w:vAlign w:val="center"/>
          </w:tcPr>
          <w:p w14:paraId="1DAF8E14" w14:textId="77777777" w:rsidR="00AD2B3E" w:rsidRPr="00AD2B3E" w:rsidRDefault="00AD2B3E" w:rsidP="000D3829">
            <w:pPr>
              <w:ind w:left="0"/>
              <w:rPr>
                <w:bCs/>
                <w:sz w:val="22"/>
                <w:szCs w:val="20"/>
              </w:rPr>
            </w:pPr>
            <w:r w:rsidRPr="00AD2B3E">
              <w:rPr>
                <w:bCs/>
                <w:sz w:val="22"/>
                <w:szCs w:val="20"/>
              </w:rPr>
              <w:t>Test ROC-AUC</w:t>
            </w:r>
          </w:p>
        </w:tc>
      </w:tr>
      <w:tr w:rsidR="00AD2B3E" w:rsidRPr="00AD2B3E" w14:paraId="7C920A85" w14:textId="77777777" w:rsidTr="000D3829">
        <w:tc>
          <w:tcPr>
            <w:tcW w:w="0" w:type="auto"/>
            <w:vAlign w:val="center"/>
          </w:tcPr>
          <w:p w14:paraId="21852C3B" w14:textId="77777777" w:rsidR="00AD2B3E" w:rsidRPr="00AD2B3E" w:rsidRDefault="00AD2B3E" w:rsidP="000D3829">
            <w:pPr>
              <w:ind w:left="0"/>
              <w:rPr>
                <w:bCs/>
                <w:sz w:val="22"/>
                <w:szCs w:val="20"/>
              </w:rPr>
            </w:pPr>
            <w:r w:rsidRPr="00AD2B3E">
              <w:rPr>
                <w:bCs/>
                <w:sz w:val="22"/>
                <w:szCs w:val="20"/>
              </w:rPr>
              <w:t>Random Forest (baseline)</w:t>
            </w:r>
          </w:p>
        </w:tc>
        <w:tc>
          <w:tcPr>
            <w:tcW w:w="0" w:type="auto"/>
            <w:vAlign w:val="center"/>
          </w:tcPr>
          <w:p w14:paraId="0CFE9E97" w14:textId="77777777" w:rsidR="00AD2B3E" w:rsidRPr="00AD2B3E" w:rsidRDefault="00AD2B3E" w:rsidP="000D3829">
            <w:pPr>
              <w:ind w:left="0"/>
              <w:rPr>
                <w:bCs/>
                <w:sz w:val="22"/>
                <w:szCs w:val="20"/>
              </w:rPr>
            </w:pPr>
            <w:r w:rsidRPr="00AD2B3E">
              <w:rPr>
                <w:bCs/>
                <w:sz w:val="22"/>
                <w:szCs w:val="20"/>
              </w:rPr>
              <w:t>0.8659</w:t>
            </w:r>
          </w:p>
        </w:tc>
        <w:tc>
          <w:tcPr>
            <w:tcW w:w="0" w:type="auto"/>
            <w:vAlign w:val="center"/>
          </w:tcPr>
          <w:p w14:paraId="1F16C174" w14:textId="77777777" w:rsidR="00AD2B3E" w:rsidRPr="00AD2B3E" w:rsidRDefault="00AD2B3E" w:rsidP="000D3829">
            <w:pPr>
              <w:ind w:left="0"/>
              <w:rPr>
                <w:bCs/>
                <w:sz w:val="22"/>
                <w:szCs w:val="20"/>
              </w:rPr>
            </w:pPr>
            <w:r w:rsidRPr="00AD2B3E">
              <w:rPr>
                <w:bCs/>
                <w:sz w:val="22"/>
                <w:szCs w:val="20"/>
              </w:rPr>
              <w:t>—</w:t>
            </w:r>
          </w:p>
        </w:tc>
        <w:tc>
          <w:tcPr>
            <w:tcW w:w="0" w:type="auto"/>
            <w:vAlign w:val="center"/>
          </w:tcPr>
          <w:p w14:paraId="47083444" w14:textId="77777777" w:rsidR="00AD2B3E" w:rsidRPr="00AD2B3E" w:rsidRDefault="00AD2B3E" w:rsidP="000D3829">
            <w:pPr>
              <w:ind w:left="0"/>
              <w:rPr>
                <w:bCs/>
                <w:sz w:val="22"/>
                <w:szCs w:val="20"/>
              </w:rPr>
            </w:pPr>
            <w:r w:rsidRPr="00AD2B3E">
              <w:rPr>
                <w:bCs/>
                <w:sz w:val="22"/>
                <w:szCs w:val="20"/>
              </w:rPr>
              <w:t>—</w:t>
            </w:r>
          </w:p>
        </w:tc>
        <w:tc>
          <w:tcPr>
            <w:tcW w:w="0" w:type="auto"/>
            <w:vAlign w:val="center"/>
          </w:tcPr>
          <w:p w14:paraId="20C9E63A" w14:textId="77777777" w:rsidR="00AD2B3E" w:rsidRPr="00AD2B3E" w:rsidRDefault="00AD2B3E" w:rsidP="000D3829">
            <w:pPr>
              <w:ind w:left="0"/>
              <w:rPr>
                <w:bCs/>
                <w:sz w:val="22"/>
                <w:szCs w:val="20"/>
              </w:rPr>
            </w:pPr>
            <w:r w:rsidRPr="00AD2B3E">
              <w:rPr>
                <w:bCs/>
                <w:sz w:val="22"/>
                <w:szCs w:val="20"/>
              </w:rPr>
              <w:t>0.9216</w:t>
            </w:r>
          </w:p>
        </w:tc>
      </w:tr>
      <w:tr w:rsidR="00AD2B3E" w:rsidRPr="00AD2B3E" w14:paraId="41A02BDD" w14:textId="77777777" w:rsidTr="000D3829">
        <w:tc>
          <w:tcPr>
            <w:tcW w:w="0" w:type="auto"/>
            <w:vAlign w:val="center"/>
          </w:tcPr>
          <w:p w14:paraId="09AA8D27" w14:textId="77777777" w:rsidR="00AD2B3E" w:rsidRPr="00AD2B3E" w:rsidRDefault="00AD2B3E" w:rsidP="000D3829">
            <w:pPr>
              <w:ind w:left="0"/>
              <w:rPr>
                <w:bCs/>
                <w:sz w:val="22"/>
                <w:szCs w:val="20"/>
              </w:rPr>
            </w:pPr>
            <w:r w:rsidRPr="00AD2B3E">
              <w:rPr>
                <w:bCs/>
                <w:sz w:val="22"/>
                <w:szCs w:val="20"/>
              </w:rPr>
              <w:t>Random Forest (tuned)</w:t>
            </w:r>
          </w:p>
        </w:tc>
        <w:tc>
          <w:tcPr>
            <w:tcW w:w="0" w:type="auto"/>
            <w:vAlign w:val="center"/>
          </w:tcPr>
          <w:p w14:paraId="6EF5B5F5" w14:textId="77777777" w:rsidR="00AD2B3E" w:rsidRPr="00AD2B3E" w:rsidRDefault="00AD2B3E" w:rsidP="000D3829">
            <w:pPr>
              <w:ind w:left="0"/>
              <w:rPr>
                <w:bCs/>
                <w:sz w:val="22"/>
                <w:szCs w:val="20"/>
              </w:rPr>
            </w:pPr>
            <w:r w:rsidRPr="00AD2B3E">
              <w:rPr>
                <w:bCs/>
                <w:sz w:val="22"/>
                <w:szCs w:val="20"/>
              </w:rPr>
              <w:t>0.8793</w:t>
            </w:r>
          </w:p>
        </w:tc>
        <w:tc>
          <w:tcPr>
            <w:tcW w:w="0" w:type="auto"/>
            <w:vAlign w:val="center"/>
          </w:tcPr>
          <w:p w14:paraId="635258F6" w14:textId="77777777" w:rsidR="00AD2B3E" w:rsidRPr="00AD2B3E" w:rsidRDefault="00AD2B3E" w:rsidP="000D3829">
            <w:pPr>
              <w:ind w:left="0"/>
              <w:rPr>
                <w:bCs/>
                <w:sz w:val="22"/>
                <w:szCs w:val="20"/>
              </w:rPr>
            </w:pPr>
            <w:r w:rsidRPr="00AD2B3E">
              <w:rPr>
                <w:bCs/>
                <w:sz w:val="22"/>
                <w:szCs w:val="20"/>
              </w:rPr>
              <w:t>0.8261</w:t>
            </w:r>
          </w:p>
        </w:tc>
        <w:tc>
          <w:tcPr>
            <w:tcW w:w="0" w:type="auto"/>
            <w:vAlign w:val="center"/>
          </w:tcPr>
          <w:p w14:paraId="692BB101" w14:textId="77777777" w:rsidR="00AD2B3E" w:rsidRPr="00AD2B3E" w:rsidRDefault="00AD2B3E" w:rsidP="000D3829">
            <w:pPr>
              <w:ind w:left="0"/>
              <w:rPr>
                <w:bCs/>
                <w:sz w:val="22"/>
                <w:szCs w:val="20"/>
              </w:rPr>
            </w:pPr>
            <w:r w:rsidRPr="00AD2B3E">
              <w:rPr>
                <w:bCs/>
                <w:sz w:val="22"/>
                <w:szCs w:val="20"/>
              </w:rPr>
              <w:t>0.8627</w:t>
            </w:r>
          </w:p>
        </w:tc>
        <w:tc>
          <w:tcPr>
            <w:tcW w:w="0" w:type="auto"/>
            <w:vAlign w:val="center"/>
          </w:tcPr>
          <w:p w14:paraId="4C3252D2" w14:textId="77777777" w:rsidR="00AD2B3E" w:rsidRPr="00AD2B3E" w:rsidRDefault="00AD2B3E" w:rsidP="000D3829">
            <w:pPr>
              <w:ind w:left="0"/>
              <w:rPr>
                <w:bCs/>
                <w:sz w:val="22"/>
                <w:szCs w:val="20"/>
              </w:rPr>
            </w:pPr>
            <w:r w:rsidRPr="00AD2B3E">
              <w:rPr>
                <w:bCs/>
                <w:sz w:val="22"/>
                <w:szCs w:val="20"/>
              </w:rPr>
              <w:t>0.9167</w:t>
            </w:r>
          </w:p>
        </w:tc>
      </w:tr>
    </w:tbl>
    <w:p w14:paraId="38BF9481" w14:textId="77777777" w:rsidR="00AD2B3E" w:rsidRPr="00AD2B3E" w:rsidRDefault="00AD2B3E" w:rsidP="00AD2B3E">
      <w:pPr>
        <w:ind w:left="0"/>
        <w:rPr>
          <w:bCs/>
        </w:rPr>
      </w:pPr>
    </w:p>
    <w:p w14:paraId="28B0DCD3" w14:textId="77777777" w:rsidR="00AD2B3E" w:rsidRPr="00AD2B3E" w:rsidRDefault="00AD2B3E" w:rsidP="00AD2B3E">
      <w:pPr>
        <w:rPr>
          <w:bCs/>
        </w:rPr>
      </w:pPr>
      <w:r w:rsidRPr="00AD2B3E">
        <w:rPr>
          <w:bCs/>
        </w:rPr>
        <w:t>So:</w:t>
      </w:r>
    </w:p>
    <w:p w14:paraId="24145AD4" w14:textId="77777777" w:rsidR="00AD2B3E" w:rsidRPr="00AD2B3E" w:rsidRDefault="00AD2B3E" w:rsidP="00AD2B3E">
      <w:pPr>
        <w:numPr>
          <w:ilvl w:val="0"/>
          <w:numId w:val="73"/>
        </w:numPr>
        <w:rPr>
          <w:bCs/>
        </w:rPr>
      </w:pPr>
      <w:r w:rsidRPr="00AD2B3E">
        <w:rPr>
          <w:bCs/>
        </w:rPr>
        <w:lastRenderedPageBreak/>
        <w:t>CV ROC-AUC improves from 0.8659 → 0.8793 with tuning.</w:t>
      </w:r>
    </w:p>
    <w:p w14:paraId="3BED3821" w14:textId="77777777" w:rsidR="00AD2B3E" w:rsidRPr="00AD2B3E" w:rsidRDefault="00AD2B3E" w:rsidP="00AD2B3E">
      <w:pPr>
        <w:numPr>
          <w:ilvl w:val="0"/>
          <w:numId w:val="73"/>
        </w:numPr>
        <w:rPr>
          <w:bCs/>
        </w:rPr>
      </w:pPr>
      <w:r w:rsidRPr="00AD2B3E">
        <w:rPr>
          <w:bCs/>
        </w:rPr>
        <w:t>On the test set, baseline RF actually has slightly better accuracy, recall, and ROC-AUC.</w:t>
      </w:r>
    </w:p>
    <w:p w14:paraId="168F1DE9" w14:textId="77777777" w:rsidR="00AD2B3E" w:rsidRPr="00AD2B3E" w:rsidRDefault="00AD2B3E" w:rsidP="00AD2B3E">
      <w:pPr>
        <w:numPr>
          <w:ilvl w:val="0"/>
          <w:numId w:val="73"/>
        </w:numPr>
        <w:rPr>
          <w:bCs/>
        </w:rPr>
      </w:pPr>
      <w:r w:rsidRPr="00AD2B3E">
        <w:rPr>
          <w:bCs/>
        </w:rPr>
        <w:t>Differences are small; both are strong models.</w:t>
      </w:r>
    </w:p>
    <w:p w14:paraId="0E25CEBA" w14:textId="702937C6" w:rsidR="00AD2B3E" w:rsidRPr="00AD2B3E" w:rsidRDefault="00AD2B3E" w:rsidP="00472F71">
      <w:pPr>
        <w:rPr>
          <w:bCs/>
        </w:rPr>
      </w:pPr>
      <w:r w:rsidRPr="00AD2B3E">
        <w:rPr>
          <w:bCs/>
        </w:rPr>
        <w:t>This is expected on a relatively small dataset: CV performance improves, but on one fixed test split the “baseline vs tuned” difference is mostly noise-level.</w:t>
      </w:r>
    </w:p>
    <w:p w14:paraId="3EA67BBF" w14:textId="77777777" w:rsidR="00AD2B3E" w:rsidRPr="00AD2B3E" w:rsidRDefault="00AD2B3E" w:rsidP="00430698">
      <w:pPr>
        <w:pStyle w:val="Heading1"/>
      </w:pPr>
      <w:bookmarkStart w:id="20" w:name="_Toc216164860"/>
      <w:r w:rsidRPr="00AD2B3E">
        <w:t>7. Comparison with Existing Work</w:t>
      </w:r>
      <w:bookmarkEnd w:id="20"/>
    </w:p>
    <w:p w14:paraId="13E62CE0" w14:textId="77777777" w:rsidR="00AD2B3E" w:rsidRPr="00AD2B3E" w:rsidRDefault="00AD2B3E" w:rsidP="00AD2B3E">
      <w:pPr>
        <w:rPr>
          <w:bCs/>
        </w:rPr>
      </w:pPr>
      <w:r w:rsidRPr="00AD2B3E">
        <w:rPr>
          <w:bCs/>
        </w:rPr>
        <w:t>Published work and Kaggle notebooks on UCI-style heart disease datasets typically report:</w:t>
      </w:r>
    </w:p>
    <w:p w14:paraId="005442BA" w14:textId="77777777" w:rsidR="00AD2B3E" w:rsidRPr="00AD2B3E" w:rsidRDefault="00AD2B3E" w:rsidP="00AD2B3E">
      <w:pPr>
        <w:numPr>
          <w:ilvl w:val="0"/>
          <w:numId w:val="74"/>
        </w:numPr>
        <w:rPr>
          <w:bCs/>
        </w:rPr>
      </w:pPr>
      <w:r w:rsidRPr="00AD2B3E">
        <w:rPr>
          <w:bCs/>
        </w:rPr>
        <w:t>Accuracy and ROC-AUC in the 0.80–0.90 range.</w:t>
      </w:r>
    </w:p>
    <w:p w14:paraId="3B9099A2" w14:textId="77777777" w:rsidR="00AD2B3E" w:rsidRPr="00AD2B3E" w:rsidRDefault="00AD2B3E" w:rsidP="00AD2B3E">
      <w:pPr>
        <w:numPr>
          <w:ilvl w:val="0"/>
          <w:numId w:val="74"/>
        </w:numPr>
        <w:rPr>
          <w:bCs/>
        </w:rPr>
      </w:pPr>
      <w:r w:rsidRPr="00AD2B3E">
        <w:rPr>
          <w:bCs/>
        </w:rPr>
        <w:t>Tree-based models (Random Forest, Gradient Boosting) often slightly outperform linear models but are less interpretable.</w:t>
      </w:r>
    </w:p>
    <w:p w14:paraId="3562C14F" w14:textId="77777777" w:rsidR="00AD2B3E" w:rsidRPr="00AD2B3E" w:rsidRDefault="00AD2B3E" w:rsidP="00AD2B3E">
      <w:pPr>
        <w:rPr>
          <w:bCs/>
        </w:rPr>
      </w:pPr>
      <w:r w:rsidRPr="00AD2B3E">
        <w:rPr>
          <w:bCs/>
        </w:rPr>
        <w:t>My results match that pattern:</w:t>
      </w:r>
    </w:p>
    <w:p w14:paraId="289EB351" w14:textId="77777777" w:rsidR="00AD2B3E" w:rsidRPr="00AD2B3E" w:rsidRDefault="00AD2B3E" w:rsidP="00AD2B3E">
      <w:pPr>
        <w:numPr>
          <w:ilvl w:val="0"/>
          <w:numId w:val="75"/>
        </w:numPr>
        <w:rPr>
          <w:bCs/>
        </w:rPr>
      </w:pPr>
      <w:r w:rsidRPr="00AD2B3E">
        <w:rPr>
          <w:bCs/>
        </w:rPr>
        <w:t>Logistic Regression: ROC-AUC ≈ 0.89, balanced metrics, interpretable.</w:t>
      </w:r>
    </w:p>
    <w:p w14:paraId="6B51E611" w14:textId="77777777" w:rsidR="00AD2B3E" w:rsidRPr="00AD2B3E" w:rsidRDefault="00AD2B3E" w:rsidP="00AD2B3E">
      <w:pPr>
        <w:numPr>
          <w:ilvl w:val="0"/>
          <w:numId w:val="75"/>
        </w:numPr>
        <w:rPr>
          <w:bCs/>
        </w:rPr>
      </w:pPr>
      <w:r w:rsidRPr="00AD2B3E">
        <w:rPr>
          <w:bCs/>
        </w:rPr>
        <w:t>Random Forest (baseline and tuned): ROC-AUC ≈ 0.92 on this test split, higher recall and F1-score.</w:t>
      </w:r>
    </w:p>
    <w:p w14:paraId="3FF40A7E" w14:textId="77777777" w:rsidR="00AD2B3E" w:rsidRPr="00AD2B3E" w:rsidRDefault="00AD2B3E" w:rsidP="00AD2B3E">
      <w:pPr>
        <w:rPr>
          <w:bCs/>
        </w:rPr>
      </w:pPr>
      <w:r w:rsidRPr="00AD2B3E">
        <w:rPr>
          <w:bCs/>
        </w:rPr>
        <w:t xml:space="preserve">The extra K-Means </w:t>
      </w:r>
      <w:proofErr w:type="spellStart"/>
      <w:r w:rsidRPr="00AD2B3E">
        <w:rPr>
          <w:bCs/>
        </w:rPr>
        <w:t>risk_cluster</w:t>
      </w:r>
      <w:proofErr w:type="spellEnd"/>
      <w:r w:rsidRPr="00AD2B3E">
        <w:rPr>
          <w:bCs/>
        </w:rPr>
        <w:t xml:space="preserve"> feature is a small step beyond “just train a classifier” and shows how unsupervised learning can contribute to clinically interpretable risk stratification.</w:t>
      </w:r>
    </w:p>
    <w:p w14:paraId="10436868" w14:textId="77777777" w:rsidR="00AD2B3E" w:rsidRDefault="00AD2B3E" w:rsidP="00AD2B3E">
      <w:pPr>
        <w:rPr>
          <w:bCs/>
        </w:rPr>
      </w:pPr>
    </w:p>
    <w:p w14:paraId="51998892" w14:textId="77777777" w:rsidR="00472F71" w:rsidRDefault="00472F71" w:rsidP="00AD2B3E">
      <w:pPr>
        <w:rPr>
          <w:bCs/>
        </w:rPr>
      </w:pPr>
    </w:p>
    <w:p w14:paraId="1A189098" w14:textId="77777777" w:rsidR="00472F71" w:rsidRDefault="00472F71" w:rsidP="00AD2B3E">
      <w:pPr>
        <w:rPr>
          <w:bCs/>
        </w:rPr>
      </w:pPr>
    </w:p>
    <w:p w14:paraId="7906B050" w14:textId="77777777" w:rsidR="00472F71" w:rsidRDefault="00472F71" w:rsidP="00AD2B3E">
      <w:pPr>
        <w:rPr>
          <w:bCs/>
        </w:rPr>
      </w:pPr>
    </w:p>
    <w:p w14:paraId="19542090" w14:textId="77777777" w:rsidR="00472F71" w:rsidRPr="00AD2B3E" w:rsidRDefault="00472F71" w:rsidP="00AD2B3E">
      <w:pPr>
        <w:rPr>
          <w:bCs/>
        </w:rPr>
      </w:pPr>
    </w:p>
    <w:p w14:paraId="05090F17" w14:textId="77777777" w:rsidR="00AD2B3E" w:rsidRPr="00AD2B3E" w:rsidRDefault="00AD2B3E" w:rsidP="00430698">
      <w:pPr>
        <w:pStyle w:val="Heading1"/>
      </w:pPr>
      <w:bookmarkStart w:id="21" w:name="_Toc216164861"/>
      <w:r w:rsidRPr="00AD2B3E">
        <w:t>8. Role of Machine Learning and Impact on Society</w:t>
      </w:r>
      <w:bookmarkEnd w:id="21"/>
    </w:p>
    <w:p w14:paraId="47948666" w14:textId="77777777" w:rsidR="00AD2B3E" w:rsidRPr="00AD2B3E" w:rsidRDefault="00AD2B3E" w:rsidP="00AD2B3E">
      <w:pPr>
        <w:rPr>
          <w:bCs/>
        </w:rPr>
      </w:pPr>
      <w:r w:rsidRPr="00AD2B3E">
        <w:rPr>
          <w:bCs/>
        </w:rPr>
        <w:t>ML models for heart disease risk prediction can:</w:t>
      </w:r>
    </w:p>
    <w:p w14:paraId="27F4D4DE" w14:textId="77777777" w:rsidR="00AD2B3E" w:rsidRPr="00AD2B3E" w:rsidRDefault="00AD2B3E" w:rsidP="00AD2B3E">
      <w:pPr>
        <w:numPr>
          <w:ilvl w:val="0"/>
          <w:numId w:val="76"/>
        </w:numPr>
        <w:rPr>
          <w:bCs/>
        </w:rPr>
      </w:pPr>
      <w:r w:rsidRPr="00AD2B3E">
        <w:rPr>
          <w:bCs/>
        </w:rPr>
        <w:t>Help flag high-risk patients earlier.</w:t>
      </w:r>
    </w:p>
    <w:p w14:paraId="76970C02" w14:textId="77777777" w:rsidR="00AD2B3E" w:rsidRPr="00AD2B3E" w:rsidRDefault="00AD2B3E" w:rsidP="00AD2B3E">
      <w:pPr>
        <w:numPr>
          <w:ilvl w:val="0"/>
          <w:numId w:val="76"/>
        </w:numPr>
        <w:rPr>
          <w:bCs/>
        </w:rPr>
      </w:pPr>
      <w:r w:rsidRPr="00AD2B3E">
        <w:rPr>
          <w:bCs/>
        </w:rPr>
        <w:t>Support clinicians with quantitative risk estimates.</w:t>
      </w:r>
    </w:p>
    <w:p w14:paraId="1BB48DE2" w14:textId="77777777" w:rsidR="00AD2B3E" w:rsidRPr="00AD2B3E" w:rsidRDefault="00AD2B3E" w:rsidP="00AD2B3E">
      <w:pPr>
        <w:numPr>
          <w:ilvl w:val="0"/>
          <w:numId w:val="76"/>
        </w:numPr>
        <w:rPr>
          <w:bCs/>
        </w:rPr>
      </w:pPr>
      <w:r w:rsidRPr="00AD2B3E">
        <w:rPr>
          <w:bCs/>
        </w:rPr>
        <w:t xml:space="preserve">Improve </w:t>
      </w:r>
      <w:proofErr w:type="spellStart"/>
      <w:r w:rsidRPr="00AD2B3E">
        <w:rPr>
          <w:bCs/>
        </w:rPr>
        <w:t>prioritisation</w:t>
      </w:r>
      <w:proofErr w:type="spellEnd"/>
      <w:r w:rsidRPr="00AD2B3E">
        <w:rPr>
          <w:bCs/>
        </w:rPr>
        <w:t xml:space="preserve"> when resources are limited.</w:t>
      </w:r>
    </w:p>
    <w:p w14:paraId="78B3D2F7" w14:textId="77777777" w:rsidR="00AD2B3E" w:rsidRPr="00AD2B3E" w:rsidRDefault="00AD2B3E" w:rsidP="00AD2B3E">
      <w:pPr>
        <w:rPr>
          <w:bCs/>
        </w:rPr>
      </w:pPr>
      <w:r w:rsidRPr="00AD2B3E">
        <w:rPr>
          <w:bCs/>
        </w:rPr>
        <w:t>But:</w:t>
      </w:r>
    </w:p>
    <w:p w14:paraId="25B152F4" w14:textId="77777777" w:rsidR="00AD2B3E" w:rsidRPr="00AD2B3E" w:rsidRDefault="00AD2B3E" w:rsidP="00AD2B3E">
      <w:pPr>
        <w:numPr>
          <w:ilvl w:val="0"/>
          <w:numId w:val="77"/>
        </w:numPr>
        <w:rPr>
          <w:bCs/>
        </w:rPr>
      </w:pPr>
      <w:r w:rsidRPr="00AD2B3E">
        <w:rPr>
          <w:bCs/>
        </w:rPr>
        <w:t>False negatives can delay care.</w:t>
      </w:r>
    </w:p>
    <w:p w14:paraId="1EC832FC" w14:textId="77777777" w:rsidR="00AD2B3E" w:rsidRPr="00AD2B3E" w:rsidRDefault="00AD2B3E" w:rsidP="00AD2B3E">
      <w:pPr>
        <w:numPr>
          <w:ilvl w:val="0"/>
          <w:numId w:val="77"/>
        </w:numPr>
        <w:rPr>
          <w:bCs/>
        </w:rPr>
      </w:pPr>
      <w:r w:rsidRPr="00AD2B3E">
        <w:rPr>
          <w:bCs/>
        </w:rPr>
        <w:t>False positives can cause anxiety and unnecessary tests.</w:t>
      </w:r>
    </w:p>
    <w:p w14:paraId="0158A6F2" w14:textId="77777777" w:rsidR="00AD2B3E" w:rsidRPr="00AD2B3E" w:rsidRDefault="00AD2B3E" w:rsidP="00AD2B3E">
      <w:pPr>
        <w:numPr>
          <w:ilvl w:val="0"/>
          <w:numId w:val="77"/>
        </w:numPr>
        <w:rPr>
          <w:bCs/>
        </w:rPr>
      </w:pPr>
      <w:r w:rsidRPr="00AD2B3E">
        <w:rPr>
          <w:bCs/>
        </w:rPr>
        <w:t>Bias in training data can harm under-represented groups.</w:t>
      </w:r>
    </w:p>
    <w:p w14:paraId="41094AA3" w14:textId="77777777" w:rsidR="00AD2B3E" w:rsidRPr="00AD2B3E" w:rsidRDefault="00AD2B3E" w:rsidP="00AD2B3E">
      <w:pPr>
        <w:numPr>
          <w:ilvl w:val="0"/>
          <w:numId w:val="77"/>
        </w:numPr>
        <w:rPr>
          <w:bCs/>
        </w:rPr>
      </w:pPr>
      <w:r w:rsidRPr="00AD2B3E">
        <w:rPr>
          <w:bCs/>
        </w:rPr>
        <w:t>Privacy and security of health data is critical.</w:t>
      </w:r>
    </w:p>
    <w:p w14:paraId="1C8115F3" w14:textId="77777777" w:rsidR="00AD2B3E" w:rsidRPr="00AD2B3E" w:rsidRDefault="00AD2B3E" w:rsidP="00AD2B3E">
      <w:pPr>
        <w:rPr>
          <w:bCs/>
        </w:rPr>
      </w:pPr>
      <w:proofErr w:type="gramStart"/>
      <w:r w:rsidRPr="00AD2B3E">
        <w:rPr>
          <w:bCs/>
        </w:rPr>
        <w:t>So</w:t>
      </w:r>
      <w:proofErr w:type="gramEnd"/>
      <w:r w:rsidRPr="00AD2B3E">
        <w:rPr>
          <w:bCs/>
        </w:rPr>
        <w:t xml:space="preserve"> models like these should be used as decision support, not replacements for clinicians, with external validation, monitoring and strong data governance.</w:t>
      </w:r>
    </w:p>
    <w:p w14:paraId="1F33DC34" w14:textId="77777777" w:rsidR="00AD2B3E" w:rsidRDefault="00AD2B3E" w:rsidP="00AD2B3E">
      <w:pPr>
        <w:rPr>
          <w:bCs/>
        </w:rPr>
      </w:pPr>
    </w:p>
    <w:p w14:paraId="092323FF" w14:textId="77777777" w:rsidR="00472F71" w:rsidRDefault="00472F71" w:rsidP="00AD2B3E">
      <w:pPr>
        <w:rPr>
          <w:bCs/>
        </w:rPr>
      </w:pPr>
    </w:p>
    <w:p w14:paraId="5639B4F4" w14:textId="77777777" w:rsidR="00472F71" w:rsidRDefault="00472F71" w:rsidP="00AD2B3E">
      <w:pPr>
        <w:rPr>
          <w:bCs/>
        </w:rPr>
      </w:pPr>
    </w:p>
    <w:p w14:paraId="29F6A0E9" w14:textId="77777777" w:rsidR="00472F71" w:rsidRDefault="00472F71" w:rsidP="00AD2B3E">
      <w:pPr>
        <w:rPr>
          <w:bCs/>
        </w:rPr>
      </w:pPr>
    </w:p>
    <w:p w14:paraId="41728B90" w14:textId="77777777" w:rsidR="00472F71" w:rsidRDefault="00472F71" w:rsidP="00AD2B3E">
      <w:pPr>
        <w:rPr>
          <w:bCs/>
        </w:rPr>
      </w:pPr>
    </w:p>
    <w:p w14:paraId="7E82E472" w14:textId="77777777" w:rsidR="00472F71" w:rsidRDefault="00472F71" w:rsidP="00AD2B3E">
      <w:pPr>
        <w:rPr>
          <w:bCs/>
        </w:rPr>
      </w:pPr>
    </w:p>
    <w:p w14:paraId="31C05ABF" w14:textId="77777777" w:rsidR="00472F71" w:rsidRPr="00AD2B3E" w:rsidRDefault="00472F71" w:rsidP="00AD2B3E">
      <w:pPr>
        <w:rPr>
          <w:bCs/>
        </w:rPr>
      </w:pPr>
    </w:p>
    <w:p w14:paraId="239370F6" w14:textId="77777777" w:rsidR="00AD2B3E" w:rsidRPr="00AD2B3E" w:rsidRDefault="00AD2B3E" w:rsidP="00430698">
      <w:pPr>
        <w:pStyle w:val="Heading1"/>
      </w:pPr>
      <w:bookmarkStart w:id="22" w:name="_Toc216164862"/>
      <w:r w:rsidRPr="00AD2B3E">
        <w:t>9. Conclusion</w:t>
      </w:r>
      <w:bookmarkEnd w:id="22"/>
    </w:p>
    <w:p w14:paraId="6A615E70" w14:textId="77777777" w:rsidR="00AD2B3E" w:rsidRPr="00AD2B3E" w:rsidRDefault="00AD2B3E" w:rsidP="00AD2B3E">
      <w:pPr>
        <w:rPr>
          <w:bCs/>
        </w:rPr>
      </w:pPr>
      <w:r w:rsidRPr="00AD2B3E">
        <w:rPr>
          <w:bCs/>
        </w:rPr>
        <w:t>This coursework built a complete ML pipeline for heart disease prediction:</w:t>
      </w:r>
    </w:p>
    <w:p w14:paraId="3470DD0F" w14:textId="77777777" w:rsidR="00AD2B3E" w:rsidRPr="00AD2B3E" w:rsidRDefault="00AD2B3E" w:rsidP="00AD2B3E">
      <w:pPr>
        <w:numPr>
          <w:ilvl w:val="0"/>
          <w:numId w:val="78"/>
        </w:numPr>
        <w:rPr>
          <w:bCs/>
        </w:rPr>
      </w:pPr>
      <w:r w:rsidRPr="00AD2B3E">
        <w:rPr>
          <w:bCs/>
        </w:rPr>
        <w:t>Started with a large, heavily imbalanced survey dataset (Dataset 1) and showed, with numbers, how models (including ANN) either failed the minority class badly or required extreme trade-offs.</w:t>
      </w:r>
    </w:p>
    <w:p w14:paraId="68DD5147" w14:textId="77777777" w:rsidR="00AD2B3E" w:rsidRPr="00AD2B3E" w:rsidRDefault="00AD2B3E" w:rsidP="00AD2B3E">
      <w:pPr>
        <w:numPr>
          <w:ilvl w:val="0"/>
          <w:numId w:val="78"/>
        </w:numPr>
        <w:rPr>
          <w:bCs/>
        </w:rPr>
      </w:pPr>
      <w:r w:rsidRPr="00AD2B3E">
        <w:rPr>
          <w:bCs/>
        </w:rPr>
        <w:t>Switched, with lecturer approval, to a smaller but more balanced UCI-style dataset (Dataset 2) that better fits the coursework objectives.</w:t>
      </w:r>
    </w:p>
    <w:p w14:paraId="0D83FFEA" w14:textId="77777777" w:rsidR="00AD2B3E" w:rsidRPr="00AD2B3E" w:rsidRDefault="00AD2B3E" w:rsidP="00AD2B3E">
      <w:pPr>
        <w:numPr>
          <w:ilvl w:val="0"/>
          <w:numId w:val="78"/>
        </w:numPr>
        <w:rPr>
          <w:bCs/>
        </w:rPr>
      </w:pPr>
      <w:r w:rsidRPr="00AD2B3E">
        <w:rPr>
          <w:bCs/>
        </w:rPr>
        <w:t>Applied a solid preprocessing pipeline (imputation, encoding, scaling, class weights).</w:t>
      </w:r>
    </w:p>
    <w:p w14:paraId="1BFD75CC" w14:textId="77777777" w:rsidR="00AD2B3E" w:rsidRPr="00AD2B3E" w:rsidRDefault="00AD2B3E" w:rsidP="00AD2B3E">
      <w:pPr>
        <w:numPr>
          <w:ilvl w:val="0"/>
          <w:numId w:val="78"/>
        </w:numPr>
        <w:rPr>
          <w:bCs/>
        </w:rPr>
      </w:pPr>
      <w:r w:rsidRPr="00AD2B3E">
        <w:rPr>
          <w:bCs/>
        </w:rPr>
        <w:t>Trained and compared Logistic Regression and Random Forest on Dataset 2.</w:t>
      </w:r>
    </w:p>
    <w:p w14:paraId="659CD904" w14:textId="77777777" w:rsidR="00AD2B3E" w:rsidRPr="00AD2B3E" w:rsidRDefault="00AD2B3E" w:rsidP="00AD2B3E">
      <w:pPr>
        <w:numPr>
          <w:ilvl w:val="0"/>
          <w:numId w:val="78"/>
        </w:numPr>
        <w:rPr>
          <w:bCs/>
        </w:rPr>
      </w:pPr>
      <w:r w:rsidRPr="00AD2B3E">
        <w:rPr>
          <w:bCs/>
        </w:rPr>
        <w:t xml:space="preserve">Incorporated K-Means as an unsupervised step to engineer a </w:t>
      </w:r>
      <w:proofErr w:type="spellStart"/>
      <w:r w:rsidRPr="00AD2B3E">
        <w:rPr>
          <w:bCs/>
        </w:rPr>
        <w:t>risk_cluster</w:t>
      </w:r>
      <w:proofErr w:type="spellEnd"/>
      <w:r w:rsidRPr="00AD2B3E">
        <w:rPr>
          <w:bCs/>
        </w:rPr>
        <w:t xml:space="preserve"> feature.</w:t>
      </w:r>
    </w:p>
    <w:p w14:paraId="4D3E5A59" w14:textId="77777777" w:rsidR="00AD2B3E" w:rsidRPr="00AD2B3E" w:rsidRDefault="00AD2B3E" w:rsidP="00AD2B3E">
      <w:pPr>
        <w:numPr>
          <w:ilvl w:val="0"/>
          <w:numId w:val="78"/>
        </w:numPr>
        <w:rPr>
          <w:bCs/>
        </w:rPr>
      </w:pPr>
      <w:r w:rsidRPr="00AD2B3E">
        <w:rPr>
          <w:bCs/>
        </w:rPr>
        <w:t xml:space="preserve">Used cross-validation and </w:t>
      </w:r>
      <w:proofErr w:type="spellStart"/>
      <w:r w:rsidRPr="00AD2B3E">
        <w:rPr>
          <w:bCs/>
        </w:rPr>
        <w:t>GridSearchCV</w:t>
      </w:r>
      <w:proofErr w:type="spellEnd"/>
      <w:r w:rsidRPr="00AD2B3E">
        <w:rPr>
          <w:bCs/>
        </w:rPr>
        <w:t xml:space="preserve"> to evaluate stability and tune Random Forest.</w:t>
      </w:r>
    </w:p>
    <w:p w14:paraId="6C1CF7BF" w14:textId="77777777" w:rsidR="00AD2B3E" w:rsidRPr="00AD2B3E" w:rsidRDefault="00AD2B3E" w:rsidP="00AD2B3E">
      <w:pPr>
        <w:rPr>
          <w:bCs/>
        </w:rPr>
      </w:pPr>
      <w:r w:rsidRPr="00AD2B3E">
        <w:rPr>
          <w:bCs/>
        </w:rPr>
        <w:t xml:space="preserve">Final models achieved ROC-AUC around 0.89–0.92 with good recall, in line with the literature. The work shows both how data quality and class balance can make or break model </w:t>
      </w:r>
      <w:proofErr w:type="spellStart"/>
      <w:r w:rsidRPr="00AD2B3E">
        <w:rPr>
          <w:bCs/>
        </w:rPr>
        <w:t>behaviour</w:t>
      </w:r>
      <w:proofErr w:type="spellEnd"/>
      <w:r w:rsidRPr="00AD2B3E">
        <w:rPr>
          <w:bCs/>
        </w:rPr>
        <w:t xml:space="preserve"> (Dataset 1 vs Dataset 2), and how standard ML techniques can be combined to build and justify a practical heart-disease risk model.</w:t>
      </w:r>
    </w:p>
    <w:p w14:paraId="2E595E69" w14:textId="77777777" w:rsidR="00AD2B3E" w:rsidRDefault="00AD2B3E" w:rsidP="00AD2B3E">
      <w:pPr>
        <w:rPr>
          <w:bCs/>
        </w:rPr>
      </w:pPr>
    </w:p>
    <w:p w14:paraId="27217EE6" w14:textId="77777777" w:rsidR="00430698" w:rsidRDefault="00430698" w:rsidP="00AD2B3E">
      <w:pPr>
        <w:rPr>
          <w:bCs/>
        </w:rPr>
      </w:pPr>
    </w:p>
    <w:p w14:paraId="00E0D262" w14:textId="77777777" w:rsidR="00430698" w:rsidRDefault="00430698" w:rsidP="00AD2B3E">
      <w:pPr>
        <w:rPr>
          <w:bCs/>
        </w:rPr>
      </w:pPr>
    </w:p>
    <w:p w14:paraId="5E046CC8" w14:textId="77777777" w:rsidR="00430698" w:rsidRDefault="00430698" w:rsidP="00AD2B3E">
      <w:pPr>
        <w:rPr>
          <w:bCs/>
        </w:rPr>
      </w:pPr>
    </w:p>
    <w:p w14:paraId="01CC24BF" w14:textId="77777777" w:rsidR="00430698" w:rsidRDefault="00430698" w:rsidP="00AD2B3E">
      <w:pPr>
        <w:rPr>
          <w:bCs/>
        </w:rPr>
      </w:pPr>
    </w:p>
    <w:p w14:paraId="187AEF7A" w14:textId="77777777" w:rsidR="00430698" w:rsidRDefault="00430698" w:rsidP="00AD2B3E">
      <w:pPr>
        <w:rPr>
          <w:bCs/>
        </w:rPr>
      </w:pPr>
    </w:p>
    <w:p w14:paraId="4A032C39" w14:textId="77777777" w:rsidR="00430698" w:rsidRDefault="00430698" w:rsidP="00430698">
      <w:pPr>
        <w:pStyle w:val="Heading1"/>
      </w:pPr>
    </w:p>
    <w:p w14:paraId="35A6B433" w14:textId="5E4BCE59" w:rsidR="00430698" w:rsidRDefault="00430698" w:rsidP="00430698">
      <w:pPr>
        <w:pStyle w:val="Heading1"/>
        <w:ind w:left="2880" w:firstLine="720"/>
      </w:pPr>
      <w:bookmarkStart w:id="23" w:name="_Toc216164863"/>
      <w:r>
        <w:t>Appendix B</w:t>
      </w:r>
      <w:bookmarkEnd w:id="23"/>
    </w:p>
    <w:p w14:paraId="773ABE47" w14:textId="034C25C2" w:rsidR="00FA3326" w:rsidRPr="00FA3326" w:rsidRDefault="00FA3326" w:rsidP="00FA3326">
      <w:r>
        <w:tab/>
      </w:r>
      <w:r>
        <w:tab/>
      </w:r>
      <w:r>
        <w:tab/>
      </w:r>
      <w:r>
        <w:tab/>
      </w:r>
      <w:r>
        <w:tab/>
      </w:r>
      <w:r>
        <w:tab/>
        <w:t>{~ 1100 words}</w:t>
      </w:r>
    </w:p>
    <w:p w14:paraId="7BFEC12E" w14:textId="77777777" w:rsidR="00FA3326" w:rsidRPr="00FA3326" w:rsidRDefault="00FA3326" w:rsidP="00FA3326">
      <w:r w:rsidRPr="00FA3326">
        <w:t xml:space="preserve">import </w:t>
      </w:r>
      <w:proofErr w:type="spellStart"/>
      <w:r w:rsidRPr="00FA3326">
        <w:t>os</w:t>
      </w:r>
      <w:proofErr w:type="spellEnd"/>
      <w:r w:rsidRPr="00FA3326">
        <w:br/>
        <w:t>import pandas as pd</w:t>
      </w:r>
      <w:r w:rsidRPr="00FA3326">
        <w:br/>
        <w:t xml:space="preserve">import </w:t>
      </w:r>
      <w:proofErr w:type="spellStart"/>
      <w:r w:rsidRPr="00FA3326">
        <w:t>numpy</w:t>
      </w:r>
      <w:proofErr w:type="spellEnd"/>
      <w:r w:rsidRPr="00FA3326">
        <w:t xml:space="preserve"> as np</w:t>
      </w:r>
      <w:r w:rsidRPr="00FA3326">
        <w:br/>
        <w:t xml:space="preserve">from </w:t>
      </w:r>
      <w:proofErr w:type="spellStart"/>
      <w:r w:rsidRPr="00FA3326">
        <w:t>pathlib</w:t>
      </w:r>
      <w:proofErr w:type="spellEnd"/>
      <w:r w:rsidRPr="00FA3326">
        <w:t xml:space="preserve"> import Path</w:t>
      </w:r>
      <w:r w:rsidRPr="00FA3326">
        <w:br/>
        <w:t>import warnings</w:t>
      </w:r>
      <w:r w:rsidRPr="00FA3326">
        <w:br/>
      </w:r>
      <w:proofErr w:type="spellStart"/>
      <w:proofErr w:type="gramStart"/>
      <w:r w:rsidRPr="00FA3326">
        <w:t>warnings.filterwarnings</w:t>
      </w:r>
      <w:proofErr w:type="spellEnd"/>
      <w:proofErr w:type="gramEnd"/>
      <w:r w:rsidRPr="00FA3326">
        <w:t>('ignore')</w:t>
      </w:r>
    </w:p>
    <w:p w14:paraId="7745F46C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Plotting</w:t>
      </w:r>
    </w:p>
    <w:p w14:paraId="51BED708" w14:textId="77777777" w:rsidR="00FA3326" w:rsidRPr="00FA3326" w:rsidRDefault="00FA3326" w:rsidP="00FA3326">
      <w:r w:rsidRPr="00FA3326">
        <w:t xml:space="preserve">import </w:t>
      </w:r>
      <w:proofErr w:type="spellStart"/>
      <w:proofErr w:type="gramStart"/>
      <w:r w:rsidRPr="00FA3326">
        <w:t>matplotlib.pyplot</w:t>
      </w:r>
      <w:proofErr w:type="spellEnd"/>
      <w:proofErr w:type="gramEnd"/>
      <w:r w:rsidRPr="00FA3326">
        <w:t xml:space="preserve"> as </w:t>
      </w:r>
      <w:proofErr w:type="spellStart"/>
      <w:r w:rsidRPr="00FA3326">
        <w:t>plt</w:t>
      </w:r>
      <w:proofErr w:type="spellEnd"/>
      <w:r w:rsidRPr="00FA3326">
        <w:br/>
        <w:t xml:space="preserve">import seaborn as </w:t>
      </w:r>
      <w:proofErr w:type="spellStart"/>
      <w:r w:rsidRPr="00FA3326">
        <w:t>sns</w:t>
      </w:r>
      <w:proofErr w:type="spellEnd"/>
    </w:p>
    <w:p w14:paraId="214C3B3B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Machine Learning</w:t>
      </w:r>
    </w:p>
    <w:p w14:paraId="0488FA70" w14:textId="77777777" w:rsidR="00FA3326" w:rsidRPr="00FA3326" w:rsidRDefault="00FA3326" w:rsidP="00FA3326">
      <w:r w:rsidRPr="00FA3326">
        <w:t xml:space="preserve">from </w:t>
      </w:r>
      <w:proofErr w:type="spellStart"/>
      <w:r w:rsidRPr="00FA3326">
        <w:t>sklearn.model_selection</w:t>
      </w:r>
      <w:proofErr w:type="spellEnd"/>
      <w:r w:rsidRPr="00FA3326">
        <w:t xml:space="preserve"> import </w:t>
      </w:r>
      <w:proofErr w:type="spellStart"/>
      <w:r w:rsidRPr="00FA3326">
        <w:t>train_test_split</w:t>
      </w:r>
      <w:proofErr w:type="spellEnd"/>
      <w:r w:rsidRPr="00FA3326">
        <w:t xml:space="preserve">, </w:t>
      </w:r>
      <w:proofErr w:type="spellStart"/>
      <w:r w:rsidRPr="00FA3326">
        <w:t>cross_val_score</w:t>
      </w:r>
      <w:proofErr w:type="spellEnd"/>
      <w:r w:rsidRPr="00FA3326">
        <w:t xml:space="preserve">, </w:t>
      </w:r>
      <w:proofErr w:type="spellStart"/>
      <w:r w:rsidRPr="00FA3326">
        <w:t>GridSearchCV</w:t>
      </w:r>
      <w:proofErr w:type="spellEnd"/>
      <w:r w:rsidRPr="00FA3326">
        <w:t xml:space="preserve">, </w:t>
      </w:r>
      <w:proofErr w:type="spellStart"/>
      <w:r w:rsidRPr="00FA3326">
        <w:t>StratifiedKFold</w:t>
      </w:r>
      <w:proofErr w:type="spellEnd"/>
      <w:r w:rsidRPr="00FA3326">
        <w:br/>
        <w:t xml:space="preserve">from </w:t>
      </w:r>
      <w:proofErr w:type="spellStart"/>
      <w:r w:rsidRPr="00FA3326">
        <w:t>sklearn.preprocessing</w:t>
      </w:r>
      <w:proofErr w:type="spellEnd"/>
      <w:r w:rsidRPr="00FA3326">
        <w:t xml:space="preserve"> import </w:t>
      </w:r>
      <w:proofErr w:type="spellStart"/>
      <w:r w:rsidRPr="00FA3326">
        <w:t>StandardScaler</w:t>
      </w:r>
      <w:proofErr w:type="spellEnd"/>
      <w:r w:rsidRPr="00FA3326">
        <w:t xml:space="preserve">, </w:t>
      </w:r>
      <w:proofErr w:type="spellStart"/>
      <w:r w:rsidRPr="00FA3326">
        <w:t>LabelEncoder</w:t>
      </w:r>
      <w:proofErr w:type="spellEnd"/>
      <w:r w:rsidRPr="00FA3326">
        <w:br/>
        <w:t xml:space="preserve">from </w:t>
      </w:r>
      <w:proofErr w:type="spellStart"/>
      <w:r w:rsidRPr="00FA3326">
        <w:t>sklearn.compose</w:t>
      </w:r>
      <w:proofErr w:type="spellEnd"/>
      <w:r w:rsidRPr="00FA3326">
        <w:t xml:space="preserve"> import </w:t>
      </w:r>
      <w:proofErr w:type="spellStart"/>
      <w:r w:rsidRPr="00FA3326">
        <w:t>ColumnTransformer</w:t>
      </w:r>
      <w:proofErr w:type="spellEnd"/>
      <w:r w:rsidRPr="00FA3326">
        <w:br/>
        <w:t xml:space="preserve">from </w:t>
      </w:r>
      <w:proofErr w:type="spellStart"/>
      <w:r w:rsidRPr="00FA3326">
        <w:t>sklearn.pipeline</w:t>
      </w:r>
      <w:proofErr w:type="spellEnd"/>
      <w:r w:rsidRPr="00FA3326">
        <w:t xml:space="preserve"> import Pipeline</w:t>
      </w:r>
      <w:r w:rsidRPr="00FA3326">
        <w:br/>
        <w:t xml:space="preserve">from </w:t>
      </w:r>
      <w:proofErr w:type="spellStart"/>
      <w:r w:rsidRPr="00FA3326">
        <w:t>sklearn.impute</w:t>
      </w:r>
      <w:proofErr w:type="spellEnd"/>
      <w:r w:rsidRPr="00FA3326">
        <w:t xml:space="preserve"> import </w:t>
      </w:r>
      <w:proofErr w:type="spellStart"/>
      <w:r w:rsidRPr="00FA3326">
        <w:t>SimpleImputer</w:t>
      </w:r>
      <w:proofErr w:type="spellEnd"/>
      <w:r w:rsidRPr="00FA3326">
        <w:br/>
        <w:t xml:space="preserve">from </w:t>
      </w:r>
      <w:proofErr w:type="spellStart"/>
      <w:r w:rsidRPr="00FA3326">
        <w:t>sklearn.linear_model</w:t>
      </w:r>
      <w:proofErr w:type="spellEnd"/>
      <w:r w:rsidRPr="00FA3326">
        <w:t xml:space="preserve"> import </w:t>
      </w:r>
      <w:proofErr w:type="spellStart"/>
      <w:r w:rsidRPr="00FA3326">
        <w:t>LogisticRegression</w:t>
      </w:r>
      <w:proofErr w:type="spellEnd"/>
      <w:r w:rsidRPr="00FA3326">
        <w:br/>
        <w:t xml:space="preserve">from </w:t>
      </w:r>
      <w:proofErr w:type="spellStart"/>
      <w:r w:rsidRPr="00FA3326">
        <w:t>sklearn.ensemble</w:t>
      </w:r>
      <w:proofErr w:type="spellEnd"/>
      <w:r w:rsidRPr="00FA3326">
        <w:t xml:space="preserve"> import </w:t>
      </w:r>
      <w:proofErr w:type="spellStart"/>
      <w:r w:rsidRPr="00FA3326">
        <w:t>RandomForestClassifier</w:t>
      </w:r>
      <w:proofErr w:type="spellEnd"/>
      <w:r w:rsidRPr="00FA3326">
        <w:t xml:space="preserve">, </w:t>
      </w:r>
      <w:proofErr w:type="spellStart"/>
      <w:r w:rsidRPr="00FA3326">
        <w:t>GradientBoostingClassifier</w:t>
      </w:r>
      <w:proofErr w:type="spellEnd"/>
      <w:r w:rsidRPr="00FA3326">
        <w:br/>
        <w:t xml:space="preserve">from </w:t>
      </w:r>
      <w:proofErr w:type="spellStart"/>
      <w:r w:rsidRPr="00FA3326">
        <w:t>sklearn.metrics</w:t>
      </w:r>
      <w:proofErr w:type="spellEnd"/>
      <w:r w:rsidRPr="00FA3326">
        <w:t xml:space="preserve"> import (</w:t>
      </w:r>
      <w:r w:rsidRPr="00FA3326">
        <w:br/>
      </w:r>
      <w:proofErr w:type="spellStart"/>
      <w:r w:rsidRPr="00FA3326">
        <w:t>accuracy_score</w:t>
      </w:r>
      <w:proofErr w:type="spellEnd"/>
      <w:r w:rsidRPr="00FA3326">
        <w:t xml:space="preserve">, </w:t>
      </w:r>
      <w:proofErr w:type="spellStart"/>
      <w:r w:rsidRPr="00FA3326">
        <w:t>precision_score</w:t>
      </w:r>
      <w:proofErr w:type="spellEnd"/>
      <w:r w:rsidRPr="00FA3326">
        <w:t xml:space="preserve">, </w:t>
      </w:r>
      <w:proofErr w:type="spellStart"/>
      <w:r w:rsidRPr="00FA3326">
        <w:t>recall_score</w:t>
      </w:r>
      <w:proofErr w:type="spellEnd"/>
      <w:r w:rsidRPr="00FA3326">
        <w:t>, f1_score,</w:t>
      </w:r>
      <w:r w:rsidRPr="00FA3326">
        <w:br/>
      </w:r>
      <w:proofErr w:type="spellStart"/>
      <w:r w:rsidRPr="00FA3326">
        <w:lastRenderedPageBreak/>
        <w:t>confusion_matrix</w:t>
      </w:r>
      <w:proofErr w:type="spellEnd"/>
      <w:r w:rsidRPr="00FA3326">
        <w:t xml:space="preserve">, </w:t>
      </w:r>
      <w:proofErr w:type="spellStart"/>
      <w:r w:rsidRPr="00FA3326">
        <w:t>classification_report</w:t>
      </w:r>
      <w:proofErr w:type="spellEnd"/>
      <w:r w:rsidRPr="00FA3326">
        <w:t xml:space="preserve">, </w:t>
      </w:r>
      <w:proofErr w:type="spellStart"/>
      <w:r w:rsidRPr="00FA3326">
        <w:t>roc_auc_score</w:t>
      </w:r>
      <w:proofErr w:type="spellEnd"/>
      <w:r w:rsidRPr="00FA3326">
        <w:t>,</w:t>
      </w:r>
      <w:r w:rsidRPr="00FA3326">
        <w:br/>
      </w:r>
      <w:proofErr w:type="spellStart"/>
      <w:r w:rsidRPr="00FA3326">
        <w:t>roc_curve</w:t>
      </w:r>
      <w:proofErr w:type="spellEnd"/>
      <w:r w:rsidRPr="00FA3326">
        <w:t xml:space="preserve">, </w:t>
      </w:r>
      <w:proofErr w:type="spellStart"/>
      <w:r w:rsidRPr="00FA3326">
        <w:t>precision_recall_curve</w:t>
      </w:r>
      <w:proofErr w:type="spellEnd"/>
      <w:r w:rsidRPr="00FA3326">
        <w:br/>
        <w:t>)</w:t>
      </w:r>
    </w:p>
    <w:p w14:paraId="15FC506A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Model persistence</w:t>
      </w:r>
    </w:p>
    <w:p w14:paraId="0BA5AF0E" w14:textId="77777777" w:rsidR="00FA3326" w:rsidRPr="00FA3326" w:rsidRDefault="00FA3326" w:rsidP="00FA3326">
      <w:r w:rsidRPr="00FA3326">
        <w:t xml:space="preserve">import </w:t>
      </w:r>
      <w:proofErr w:type="spellStart"/>
      <w:r w:rsidRPr="00FA3326">
        <w:t>joblib</w:t>
      </w:r>
      <w:proofErr w:type="spellEnd"/>
    </w:p>
    <w:p w14:paraId="6E395691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Set style for plots</w:t>
      </w:r>
    </w:p>
    <w:p w14:paraId="28BAF881" w14:textId="77777777" w:rsidR="00FA3326" w:rsidRPr="00FA3326" w:rsidRDefault="00FA3326" w:rsidP="00FA3326">
      <w:proofErr w:type="spellStart"/>
      <w:r w:rsidRPr="00FA3326">
        <w:t>plt.style.use</w:t>
      </w:r>
      <w:proofErr w:type="spellEnd"/>
      <w:r w:rsidRPr="00FA3326">
        <w:t>('default')</w:t>
      </w:r>
      <w:r w:rsidRPr="00FA3326">
        <w:br/>
      </w:r>
      <w:proofErr w:type="spellStart"/>
      <w:r w:rsidRPr="00FA3326">
        <w:t>sns.set_palette</w:t>
      </w:r>
      <w:proofErr w:type="spellEnd"/>
      <w:r w:rsidRPr="00FA3326">
        <w:t>("</w:t>
      </w:r>
      <w:proofErr w:type="spellStart"/>
      <w:r w:rsidRPr="00FA3326">
        <w:t>husl</w:t>
      </w:r>
      <w:proofErr w:type="spellEnd"/>
      <w:r w:rsidRPr="00FA3326">
        <w:t>")</w:t>
      </w:r>
    </w:p>
    <w:p w14:paraId="27DC4235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Configuration</w:t>
      </w:r>
    </w:p>
    <w:p w14:paraId="47E4C0D2" w14:textId="77777777" w:rsidR="00FA3326" w:rsidRPr="00FA3326" w:rsidRDefault="00FA3326" w:rsidP="00FA3326">
      <w:r w:rsidRPr="00FA3326">
        <w:t>DATA_PATH = Path(r'....\dataset\heart_disease_uci.csv')</w:t>
      </w:r>
      <w:r w:rsidRPr="00FA3326">
        <w:br/>
        <w:t>OUTPUT_DIR = Path('outputs')</w:t>
      </w:r>
      <w:r w:rsidRPr="00FA3326">
        <w:br/>
      </w:r>
      <w:proofErr w:type="spellStart"/>
      <w:r w:rsidRPr="00FA3326">
        <w:t>OUTPUT_DIR.mkdir</w:t>
      </w:r>
      <w:proofErr w:type="spellEnd"/>
      <w:r w:rsidRPr="00FA3326">
        <w:t>(</w:t>
      </w:r>
      <w:proofErr w:type="spellStart"/>
      <w:r w:rsidRPr="00FA3326">
        <w:t>exist_ok</w:t>
      </w:r>
      <w:proofErr w:type="spellEnd"/>
      <w:r w:rsidRPr="00FA3326">
        <w:t>=True, parents=True)</w:t>
      </w:r>
      <w:r w:rsidRPr="00FA3326">
        <w:br/>
        <w:t>(OUTPUT_DIR / 'figures'</w:t>
      </w:r>
      <w:proofErr w:type="gramStart"/>
      <w:r w:rsidRPr="00FA3326">
        <w:t>).</w:t>
      </w:r>
      <w:proofErr w:type="spellStart"/>
      <w:r w:rsidRPr="00FA3326">
        <w:t>mkdir</w:t>
      </w:r>
      <w:proofErr w:type="spellEnd"/>
      <w:proofErr w:type="gramEnd"/>
      <w:r w:rsidRPr="00FA3326">
        <w:t>(</w:t>
      </w:r>
      <w:proofErr w:type="spellStart"/>
      <w:r w:rsidRPr="00FA3326">
        <w:t>exist_ok</w:t>
      </w:r>
      <w:proofErr w:type="spellEnd"/>
      <w:r w:rsidRPr="00FA3326">
        <w:t>=True, parents=True)</w:t>
      </w:r>
      <w:r w:rsidRPr="00FA3326">
        <w:br/>
        <w:t>(OUTPUT_DIR / 'models'</w:t>
      </w:r>
      <w:proofErr w:type="gramStart"/>
      <w:r w:rsidRPr="00FA3326">
        <w:t>).</w:t>
      </w:r>
      <w:proofErr w:type="spellStart"/>
      <w:r w:rsidRPr="00FA3326">
        <w:t>mkdir</w:t>
      </w:r>
      <w:proofErr w:type="spellEnd"/>
      <w:proofErr w:type="gramEnd"/>
      <w:r w:rsidRPr="00FA3326">
        <w:t>(</w:t>
      </w:r>
      <w:proofErr w:type="spellStart"/>
      <w:r w:rsidRPr="00FA3326">
        <w:t>exist_ok</w:t>
      </w:r>
      <w:proofErr w:type="spellEnd"/>
      <w:r w:rsidRPr="00FA3326">
        <w:t>=True, parents=True)</w:t>
      </w:r>
    </w:p>
    <w:p w14:paraId="2DC622C3" w14:textId="77777777" w:rsidR="00FA3326" w:rsidRPr="00FA3326" w:rsidRDefault="00FA3326" w:rsidP="00FA3326">
      <w:proofErr w:type="gramStart"/>
      <w:r w:rsidRPr="00FA3326">
        <w:t>print(</w:t>
      </w:r>
      <w:proofErr w:type="gramEnd"/>
      <w:r w:rsidRPr="00FA3326">
        <w:t>"Setup complete!")</w:t>
      </w:r>
    </w:p>
    <w:p w14:paraId="253070F4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Load dataset</w:t>
      </w:r>
    </w:p>
    <w:p w14:paraId="4E69F983" w14:textId="77777777" w:rsidR="00FA3326" w:rsidRPr="00FA3326" w:rsidRDefault="00FA3326" w:rsidP="00FA3326">
      <w:r w:rsidRPr="00FA3326">
        <w:t xml:space="preserve">if not </w:t>
      </w:r>
      <w:proofErr w:type="spellStart"/>
      <w:r w:rsidRPr="00FA3326">
        <w:t>DATA_PATH.exists</w:t>
      </w:r>
      <w:proofErr w:type="spellEnd"/>
      <w:r w:rsidRPr="00FA3326">
        <w:t>():</w:t>
      </w:r>
      <w:r w:rsidRPr="00FA3326">
        <w:br/>
        <w:t xml:space="preserve">raise </w:t>
      </w:r>
      <w:proofErr w:type="spellStart"/>
      <w:proofErr w:type="gramStart"/>
      <w:r w:rsidRPr="00FA3326">
        <w:t>FileNotFoundError</w:t>
      </w:r>
      <w:proofErr w:type="spellEnd"/>
      <w:r w:rsidRPr="00FA3326">
        <w:t>(</w:t>
      </w:r>
      <w:proofErr w:type="spellStart"/>
      <w:proofErr w:type="gramEnd"/>
      <w:r w:rsidRPr="00FA3326">
        <w:t>f"Dataset</w:t>
      </w:r>
      <w:proofErr w:type="spellEnd"/>
      <w:r w:rsidRPr="00FA3326">
        <w:t xml:space="preserve"> not found at {DATA_PATH}")</w:t>
      </w:r>
    </w:p>
    <w:p w14:paraId="5295EB42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Read CSV - handle missing values represented as empty strings or '?'</w:t>
      </w:r>
    </w:p>
    <w:p w14:paraId="5C6F268E" w14:textId="77777777" w:rsidR="00FA3326" w:rsidRPr="00FA3326" w:rsidRDefault="00FA3326" w:rsidP="00FA3326">
      <w:proofErr w:type="spellStart"/>
      <w:r w:rsidRPr="00FA3326">
        <w:t>df</w:t>
      </w:r>
      <w:proofErr w:type="spellEnd"/>
      <w:r w:rsidRPr="00FA3326">
        <w:t xml:space="preserve"> = </w:t>
      </w:r>
      <w:proofErr w:type="spellStart"/>
      <w:r w:rsidRPr="00FA3326">
        <w:t>pd.read_csv</w:t>
      </w:r>
      <w:proofErr w:type="spellEnd"/>
      <w:r w:rsidRPr="00FA3326">
        <w:t xml:space="preserve">(DATA_PATH, </w:t>
      </w:r>
      <w:proofErr w:type="spellStart"/>
      <w:r w:rsidRPr="00FA3326">
        <w:t>na_values</w:t>
      </w:r>
      <w:proofErr w:type="spellEnd"/>
      <w:r w:rsidRPr="00FA3326">
        <w:t>=['NA', '</w:t>
      </w:r>
      <w:proofErr w:type="spellStart"/>
      <w:r w:rsidRPr="00FA3326">
        <w:t>na</w:t>
      </w:r>
      <w:proofErr w:type="spellEnd"/>
      <w:r w:rsidRPr="00FA3326">
        <w:t>', 'N/A', 'n/a', '', '?'])</w:t>
      </w:r>
      <w:r w:rsidRPr="00FA3326">
        <w:br/>
        <w:t>print(</w:t>
      </w:r>
      <w:proofErr w:type="spellStart"/>
      <w:r w:rsidRPr="00FA3326">
        <w:t>f"Dataset</w:t>
      </w:r>
      <w:proofErr w:type="spellEnd"/>
      <w:r w:rsidRPr="00FA3326">
        <w:t xml:space="preserve"> shape: {</w:t>
      </w:r>
      <w:proofErr w:type="spellStart"/>
      <w:r w:rsidRPr="00FA3326">
        <w:t>df.shape</w:t>
      </w:r>
      <w:proofErr w:type="spellEnd"/>
      <w:r w:rsidRPr="00FA3326">
        <w:t>}")</w:t>
      </w:r>
      <w:r w:rsidRPr="00FA3326">
        <w:br/>
        <w:t>print(f"\</w:t>
      </w:r>
      <w:proofErr w:type="spellStart"/>
      <w:r w:rsidRPr="00FA3326">
        <w:t>nColumns</w:t>
      </w:r>
      <w:proofErr w:type="spellEnd"/>
      <w:r w:rsidRPr="00FA3326">
        <w:t>: {</w:t>
      </w:r>
      <w:proofErr w:type="spellStart"/>
      <w:r w:rsidRPr="00FA3326">
        <w:t>df.columns.tolist</w:t>
      </w:r>
      <w:proofErr w:type="spellEnd"/>
      <w:r w:rsidRPr="00FA3326">
        <w:t>()}")</w:t>
      </w:r>
      <w:r w:rsidRPr="00FA3326">
        <w:br/>
        <w:t>print("\n" + "="*50)</w:t>
      </w:r>
      <w:r w:rsidRPr="00FA3326">
        <w:br/>
      </w:r>
      <w:r w:rsidRPr="00FA3326">
        <w:lastRenderedPageBreak/>
        <w:t>print("First 5 rows:")</w:t>
      </w:r>
      <w:r w:rsidRPr="00FA3326">
        <w:br/>
        <w:t>print("="*50)</w:t>
      </w:r>
      <w:r w:rsidRPr="00FA3326">
        <w:br/>
      </w:r>
      <w:proofErr w:type="spellStart"/>
      <w:r w:rsidRPr="00FA3326">
        <w:t>df.head</w:t>
      </w:r>
      <w:proofErr w:type="spellEnd"/>
      <w:r w:rsidRPr="00FA3326">
        <w:t>()</w:t>
      </w:r>
    </w:p>
    <w:p w14:paraId="2F26FEC9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Data types and basic info</w:t>
      </w:r>
    </w:p>
    <w:p w14:paraId="06093FC3" w14:textId="77777777" w:rsidR="00FA3326" w:rsidRPr="00FA3326" w:rsidRDefault="00FA3326" w:rsidP="00FA3326">
      <w:proofErr w:type="gramStart"/>
      <w:r w:rsidRPr="00FA3326">
        <w:t>print(</w:t>
      </w:r>
      <w:proofErr w:type="gramEnd"/>
      <w:r w:rsidRPr="00FA3326">
        <w:t>"Dataset Info:")</w:t>
      </w:r>
      <w:r w:rsidRPr="00FA3326">
        <w:br/>
        <w:t>print("="*50)</w:t>
      </w:r>
      <w:r w:rsidRPr="00FA3326">
        <w:br/>
      </w:r>
      <w:proofErr w:type="gramStart"/>
      <w:r w:rsidRPr="00FA3326">
        <w:t>df.info(</w:t>
      </w:r>
      <w:proofErr w:type="gramEnd"/>
      <w:r w:rsidRPr="00FA3326">
        <w:t>)</w:t>
      </w:r>
    </w:p>
    <w:p w14:paraId="2BDFCE0B" w14:textId="77777777" w:rsidR="00FA3326" w:rsidRPr="00FA3326" w:rsidRDefault="00FA3326" w:rsidP="00FA3326">
      <w:r w:rsidRPr="00FA3326">
        <w:t>print("\n" + "="*50)</w:t>
      </w:r>
      <w:r w:rsidRPr="00FA3326">
        <w:br/>
        <w:t>print("Missing Values:")</w:t>
      </w:r>
      <w:r w:rsidRPr="00FA3326">
        <w:br/>
        <w:t>print("="*50)</w:t>
      </w:r>
      <w:r w:rsidRPr="00FA3326">
        <w:br/>
        <w:t xml:space="preserve">missing = </w:t>
      </w:r>
      <w:proofErr w:type="spellStart"/>
      <w:r w:rsidRPr="00FA3326">
        <w:t>df.isnull</w:t>
      </w:r>
      <w:proofErr w:type="spellEnd"/>
      <w:r w:rsidRPr="00FA3326">
        <w:t>().sum()</w:t>
      </w:r>
      <w:r w:rsidRPr="00FA3326">
        <w:br/>
      </w:r>
      <w:proofErr w:type="spellStart"/>
      <w:r w:rsidRPr="00FA3326">
        <w:t>missing_pct</w:t>
      </w:r>
      <w:proofErr w:type="spellEnd"/>
      <w:r w:rsidRPr="00FA3326">
        <w:t xml:space="preserve"> = (missing / </w:t>
      </w:r>
      <w:proofErr w:type="spellStart"/>
      <w:r w:rsidRPr="00FA3326">
        <w:t>len</w:t>
      </w:r>
      <w:proofErr w:type="spellEnd"/>
      <w:r w:rsidRPr="00FA3326">
        <w:t>(</w:t>
      </w:r>
      <w:proofErr w:type="spellStart"/>
      <w:r w:rsidRPr="00FA3326">
        <w:t>df</w:t>
      </w:r>
      <w:proofErr w:type="spellEnd"/>
      <w:r w:rsidRPr="00FA3326">
        <w:t>)) * 100</w:t>
      </w:r>
      <w:r w:rsidRPr="00FA3326">
        <w:br/>
      </w:r>
      <w:proofErr w:type="spellStart"/>
      <w:r w:rsidRPr="00FA3326">
        <w:t>missing_df</w:t>
      </w:r>
      <w:proofErr w:type="spellEnd"/>
      <w:r w:rsidRPr="00FA3326">
        <w:t xml:space="preserve"> = </w:t>
      </w:r>
      <w:proofErr w:type="spellStart"/>
      <w:r w:rsidRPr="00FA3326">
        <w:t>pd.DataFrame</w:t>
      </w:r>
      <w:proofErr w:type="spellEnd"/>
      <w:r w:rsidRPr="00FA3326">
        <w:t>({</w:t>
      </w:r>
      <w:r w:rsidRPr="00FA3326">
        <w:br/>
        <w:t>'Missing Count': missing,</w:t>
      </w:r>
      <w:r w:rsidRPr="00FA3326">
        <w:br/>
        <w:t xml:space="preserve">'Percentage': </w:t>
      </w:r>
      <w:proofErr w:type="spellStart"/>
      <w:r w:rsidRPr="00FA3326">
        <w:t>missing_pct</w:t>
      </w:r>
      <w:proofErr w:type="spellEnd"/>
      <w:r w:rsidRPr="00FA3326">
        <w:br/>
        <w:t>})</w:t>
      </w:r>
      <w:r w:rsidRPr="00FA3326">
        <w:br/>
      </w:r>
      <w:proofErr w:type="spellStart"/>
      <w:r w:rsidRPr="00FA3326">
        <w:t>missing_df</w:t>
      </w:r>
      <w:proofErr w:type="spellEnd"/>
      <w:r w:rsidRPr="00FA3326">
        <w:t xml:space="preserve"> = </w:t>
      </w:r>
      <w:proofErr w:type="spellStart"/>
      <w:r w:rsidRPr="00FA3326">
        <w:t>missing_df</w:t>
      </w:r>
      <w:proofErr w:type="spellEnd"/>
      <w:r w:rsidRPr="00FA3326">
        <w:t>[</w:t>
      </w:r>
      <w:proofErr w:type="spellStart"/>
      <w:r w:rsidRPr="00FA3326">
        <w:t>missing_df</w:t>
      </w:r>
      <w:proofErr w:type="spellEnd"/>
      <w:r w:rsidRPr="00FA3326">
        <w:t>['Missing Count'] &gt; 0].</w:t>
      </w:r>
      <w:proofErr w:type="spellStart"/>
      <w:r w:rsidRPr="00FA3326">
        <w:t>sort_values</w:t>
      </w:r>
      <w:proofErr w:type="spellEnd"/>
      <w:r w:rsidRPr="00FA3326">
        <w:t>('Missing Count', ascending=False)</w:t>
      </w:r>
      <w:r w:rsidRPr="00FA3326">
        <w:br/>
        <w:t xml:space="preserve">if </w:t>
      </w:r>
      <w:proofErr w:type="spellStart"/>
      <w:r w:rsidRPr="00FA3326">
        <w:t>len</w:t>
      </w:r>
      <w:proofErr w:type="spellEnd"/>
      <w:r w:rsidRPr="00FA3326">
        <w:t>(</w:t>
      </w:r>
      <w:proofErr w:type="spellStart"/>
      <w:r w:rsidRPr="00FA3326">
        <w:t>missing_df</w:t>
      </w:r>
      <w:proofErr w:type="spellEnd"/>
      <w:r w:rsidRPr="00FA3326">
        <w:t>) &gt; 0:</w:t>
      </w:r>
      <w:r w:rsidRPr="00FA3326">
        <w:br/>
        <w:t>print(</w:t>
      </w:r>
      <w:proofErr w:type="spellStart"/>
      <w:r w:rsidRPr="00FA3326">
        <w:t>missing_df</w:t>
      </w:r>
      <w:proofErr w:type="spellEnd"/>
      <w:r w:rsidRPr="00FA3326">
        <w:t>)</w:t>
      </w:r>
      <w:r w:rsidRPr="00FA3326">
        <w:br/>
        <w:t>else:</w:t>
      </w:r>
      <w:r w:rsidRPr="00FA3326">
        <w:br/>
        <w:t>print("No missing values found!")</w:t>
      </w:r>
    </w:p>
    <w:p w14:paraId="43F04A4C" w14:textId="77777777" w:rsidR="00FA3326" w:rsidRPr="00FA3326" w:rsidRDefault="00FA3326" w:rsidP="00FA3326">
      <w:proofErr w:type="gramStart"/>
      <w:r w:rsidRPr="00FA3326">
        <w:t>print(</w:t>
      </w:r>
      <w:proofErr w:type="gramEnd"/>
      <w:r w:rsidRPr="00FA3326">
        <w:t>"\n" + "="*50)</w:t>
      </w:r>
      <w:r w:rsidRPr="00FA3326">
        <w:br/>
      </w:r>
      <w:proofErr w:type="gramStart"/>
      <w:r w:rsidRPr="00FA3326">
        <w:t>print(</w:t>
      </w:r>
      <w:proofErr w:type="gramEnd"/>
      <w:r w:rsidRPr="00FA3326">
        <w:t>"Basic Statistics:")</w:t>
      </w:r>
      <w:r w:rsidRPr="00FA3326">
        <w:br/>
        <w:t>print("="*50)</w:t>
      </w:r>
      <w:r w:rsidRPr="00FA3326">
        <w:br/>
      </w:r>
      <w:proofErr w:type="spellStart"/>
      <w:proofErr w:type="gramStart"/>
      <w:r w:rsidRPr="00FA3326">
        <w:t>df.describe</w:t>
      </w:r>
      <w:proofErr w:type="spellEnd"/>
      <w:proofErr w:type="gramEnd"/>
      <w:r w:rsidRPr="00FA3326">
        <w:t>()</w:t>
      </w:r>
    </w:p>
    <w:p w14:paraId="745F1854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lastRenderedPageBreak/>
        <w:t>Check target variable distribution</w:t>
      </w:r>
    </w:p>
    <w:p w14:paraId="7F353CBB" w14:textId="77777777" w:rsidR="00FA3326" w:rsidRPr="00FA3326" w:rsidRDefault="00FA3326" w:rsidP="00FA3326">
      <w:proofErr w:type="spellStart"/>
      <w:r w:rsidRPr="00FA3326">
        <w:t>target_col</w:t>
      </w:r>
      <w:proofErr w:type="spellEnd"/>
      <w:r w:rsidRPr="00FA3326">
        <w:t xml:space="preserve"> = 'num'</w:t>
      </w:r>
      <w:r w:rsidRPr="00FA3326">
        <w:br/>
      </w:r>
      <w:proofErr w:type="gramStart"/>
      <w:r w:rsidRPr="00FA3326">
        <w:t>print(</w:t>
      </w:r>
      <w:proofErr w:type="gramEnd"/>
      <w:r w:rsidRPr="00FA3326">
        <w:t>"Target variable distribution:")</w:t>
      </w:r>
      <w:r w:rsidRPr="00FA3326">
        <w:br/>
        <w:t>print("="*50)</w:t>
      </w:r>
      <w:r w:rsidRPr="00FA3326">
        <w:br/>
        <w:t>print(</w:t>
      </w:r>
      <w:proofErr w:type="spellStart"/>
      <w:r w:rsidRPr="00FA3326">
        <w:t>df</w:t>
      </w:r>
      <w:proofErr w:type="spellEnd"/>
      <w:r w:rsidRPr="00FA3326">
        <w:t>[</w:t>
      </w:r>
      <w:proofErr w:type="spellStart"/>
      <w:r w:rsidRPr="00FA3326">
        <w:t>target_col</w:t>
      </w:r>
      <w:proofErr w:type="spellEnd"/>
      <w:r w:rsidRPr="00FA3326">
        <w:t>].</w:t>
      </w:r>
      <w:proofErr w:type="spellStart"/>
      <w:r w:rsidRPr="00FA3326">
        <w:t>value_counts</w:t>
      </w:r>
      <w:proofErr w:type="spellEnd"/>
      <w:r w:rsidRPr="00FA3326">
        <w:t>(</w:t>
      </w:r>
      <w:proofErr w:type="gramStart"/>
      <w:r w:rsidRPr="00FA3326">
        <w:t>).</w:t>
      </w:r>
      <w:proofErr w:type="spellStart"/>
      <w:r w:rsidRPr="00FA3326">
        <w:t>sort</w:t>
      </w:r>
      <w:proofErr w:type="gramEnd"/>
      <w:r w:rsidRPr="00FA3326">
        <w:t>_</w:t>
      </w:r>
      <w:proofErr w:type="gramStart"/>
      <w:r w:rsidRPr="00FA3326">
        <w:t>index</w:t>
      </w:r>
      <w:proofErr w:type="spellEnd"/>
      <w:r w:rsidRPr="00FA3326">
        <w:t>(</w:t>
      </w:r>
      <w:proofErr w:type="gramEnd"/>
      <w:r w:rsidRPr="00FA3326">
        <w:t>))</w:t>
      </w:r>
      <w:r w:rsidRPr="00FA3326">
        <w:br/>
      </w:r>
      <w:proofErr w:type="gramStart"/>
      <w:r w:rsidRPr="00FA3326">
        <w:t>print(</w:t>
      </w:r>
      <w:proofErr w:type="gramEnd"/>
      <w:r w:rsidRPr="00FA3326">
        <w:t>f"\</w:t>
      </w:r>
      <w:proofErr w:type="spellStart"/>
      <w:r w:rsidRPr="00FA3326">
        <w:t>nUnique</w:t>
      </w:r>
      <w:proofErr w:type="spellEnd"/>
      <w:r w:rsidRPr="00FA3326">
        <w:t xml:space="preserve"> values: {sorted(</w:t>
      </w:r>
      <w:proofErr w:type="spellStart"/>
      <w:r w:rsidRPr="00FA3326">
        <w:t>df</w:t>
      </w:r>
      <w:proofErr w:type="spellEnd"/>
      <w:r w:rsidRPr="00FA3326">
        <w:t>[</w:t>
      </w:r>
      <w:proofErr w:type="spellStart"/>
      <w:r w:rsidRPr="00FA3326">
        <w:t>target_col</w:t>
      </w:r>
      <w:proofErr w:type="spellEnd"/>
      <w:proofErr w:type="gramStart"/>
      <w:r w:rsidRPr="00FA3326">
        <w:t>].unique</w:t>
      </w:r>
      <w:proofErr w:type="gramEnd"/>
      <w:r w:rsidRPr="00FA3326">
        <w:t>())}")</w:t>
      </w:r>
    </w:p>
    <w:p w14:paraId="3867D9A1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Convert to binary classification: 0 = no disease, 1 = disease present (1-4)</w:t>
      </w:r>
    </w:p>
    <w:p w14:paraId="0314CD88" w14:textId="77777777" w:rsidR="00FA3326" w:rsidRPr="00FA3326" w:rsidRDefault="00FA3326" w:rsidP="00FA3326">
      <w:proofErr w:type="spellStart"/>
      <w:r w:rsidRPr="00FA3326">
        <w:t>df</w:t>
      </w:r>
      <w:proofErr w:type="spellEnd"/>
      <w:r w:rsidRPr="00FA3326">
        <w:t>['target'] = (</w:t>
      </w:r>
      <w:proofErr w:type="spellStart"/>
      <w:r w:rsidRPr="00FA3326">
        <w:t>df</w:t>
      </w:r>
      <w:proofErr w:type="spellEnd"/>
      <w:r w:rsidRPr="00FA3326">
        <w:t>[</w:t>
      </w:r>
      <w:proofErr w:type="spellStart"/>
      <w:r w:rsidRPr="00FA3326">
        <w:t>target_col</w:t>
      </w:r>
      <w:proofErr w:type="spellEnd"/>
      <w:r w:rsidRPr="00FA3326">
        <w:t>] &gt; 0</w:t>
      </w:r>
      <w:proofErr w:type="gramStart"/>
      <w:r w:rsidRPr="00FA3326">
        <w:t>).</w:t>
      </w:r>
      <w:proofErr w:type="spellStart"/>
      <w:r w:rsidRPr="00FA3326">
        <w:t>astype</w:t>
      </w:r>
      <w:proofErr w:type="spellEnd"/>
      <w:proofErr w:type="gramEnd"/>
      <w:r w:rsidRPr="00FA3326">
        <w:t>(int)</w:t>
      </w:r>
      <w:r w:rsidRPr="00FA3326">
        <w:br/>
      </w:r>
      <w:proofErr w:type="gramStart"/>
      <w:r w:rsidRPr="00FA3326">
        <w:t>print(</w:t>
      </w:r>
      <w:proofErr w:type="gramEnd"/>
      <w:r w:rsidRPr="00FA3326">
        <w:t>f"\</w:t>
      </w:r>
      <w:proofErr w:type="spellStart"/>
      <w:r w:rsidRPr="00FA3326">
        <w:t>nBinary</w:t>
      </w:r>
      <w:proofErr w:type="spellEnd"/>
      <w:r w:rsidRPr="00FA3326">
        <w:t xml:space="preserve"> target distribution:")</w:t>
      </w:r>
      <w:r w:rsidRPr="00FA3326">
        <w:br/>
        <w:t>print(</w:t>
      </w:r>
      <w:proofErr w:type="spellStart"/>
      <w:r w:rsidRPr="00FA3326">
        <w:t>df</w:t>
      </w:r>
      <w:proofErr w:type="spellEnd"/>
      <w:r w:rsidRPr="00FA3326">
        <w:t>['target'].</w:t>
      </w:r>
      <w:proofErr w:type="spellStart"/>
      <w:r w:rsidRPr="00FA3326">
        <w:t>value_counts</w:t>
      </w:r>
      <w:proofErr w:type="spellEnd"/>
      <w:r w:rsidRPr="00FA3326">
        <w:t>(</w:t>
      </w:r>
      <w:proofErr w:type="gramStart"/>
      <w:r w:rsidRPr="00FA3326">
        <w:t>).</w:t>
      </w:r>
      <w:proofErr w:type="spellStart"/>
      <w:r w:rsidRPr="00FA3326">
        <w:t>sort</w:t>
      </w:r>
      <w:proofErr w:type="gramEnd"/>
      <w:r w:rsidRPr="00FA3326">
        <w:t>_</w:t>
      </w:r>
      <w:proofErr w:type="gramStart"/>
      <w:r w:rsidRPr="00FA3326">
        <w:t>index</w:t>
      </w:r>
      <w:proofErr w:type="spellEnd"/>
      <w:r w:rsidRPr="00FA3326">
        <w:t>(</w:t>
      </w:r>
      <w:proofErr w:type="gramEnd"/>
      <w:r w:rsidRPr="00FA3326">
        <w:t>))</w:t>
      </w:r>
      <w:r w:rsidRPr="00FA3326">
        <w:br/>
      </w:r>
      <w:proofErr w:type="gramStart"/>
      <w:r w:rsidRPr="00FA3326">
        <w:t>print(</w:t>
      </w:r>
      <w:proofErr w:type="gramEnd"/>
      <w:r w:rsidRPr="00FA3326">
        <w:t>f"\</w:t>
      </w:r>
      <w:proofErr w:type="spellStart"/>
      <w:r w:rsidRPr="00FA3326">
        <w:t>nClass</w:t>
      </w:r>
      <w:proofErr w:type="spellEnd"/>
      <w:r w:rsidRPr="00FA3326">
        <w:t xml:space="preserve"> balance: {</w:t>
      </w:r>
      <w:proofErr w:type="spellStart"/>
      <w:r w:rsidRPr="00FA3326">
        <w:t>df</w:t>
      </w:r>
      <w:proofErr w:type="spellEnd"/>
      <w:r w:rsidRPr="00FA3326">
        <w:t>['target'].</w:t>
      </w:r>
      <w:proofErr w:type="spellStart"/>
      <w:r w:rsidRPr="00FA3326">
        <w:t>value_counts</w:t>
      </w:r>
      <w:proofErr w:type="spellEnd"/>
      <w:r w:rsidRPr="00FA3326">
        <w:t>(normalize=True)}")</w:t>
      </w:r>
    </w:p>
    <w:p w14:paraId="501D9E4A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Visualize target distribution</w:t>
      </w:r>
    </w:p>
    <w:p w14:paraId="1B4E6C75" w14:textId="77777777" w:rsidR="00FA3326" w:rsidRPr="00FA3326" w:rsidRDefault="00FA3326" w:rsidP="00FA3326">
      <w:r w:rsidRPr="00FA3326">
        <w:t xml:space="preserve">fig, axes = </w:t>
      </w:r>
      <w:proofErr w:type="spellStart"/>
      <w:proofErr w:type="gramStart"/>
      <w:r w:rsidRPr="00FA3326">
        <w:t>plt.subplots</w:t>
      </w:r>
      <w:proofErr w:type="spellEnd"/>
      <w:proofErr w:type="gramEnd"/>
      <w:r w:rsidRPr="00FA3326">
        <w:t xml:space="preserve">(1, 2, </w:t>
      </w:r>
      <w:proofErr w:type="spellStart"/>
      <w:r w:rsidRPr="00FA3326">
        <w:t>figsize</w:t>
      </w:r>
      <w:proofErr w:type="spellEnd"/>
      <w:proofErr w:type="gramStart"/>
      <w:r w:rsidRPr="00FA3326">
        <w:t>=(</w:t>
      </w:r>
      <w:proofErr w:type="gramEnd"/>
      <w:r w:rsidRPr="00FA3326">
        <w:t>12, 4))</w:t>
      </w:r>
    </w:p>
    <w:p w14:paraId="2AA37A61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Original multi-class target</w:t>
      </w:r>
    </w:p>
    <w:p w14:paraId="5C9AA5B7" w14:textId="77777777" w:rsidR="00FA3326" w:rsidRPr="00FA3326" w:rsidRDefault="00FA3326" w:rsidP="00FA3326">
      <w:proofErr w:type="spellStart"/>
      <w:r w:rsidRPr="00FA3326">
        <w:t>df</w:t>
      </w:r>
      <w:proofErr w:type="spellEnd"/>
      <w:r w:rsidRPr="00FA3326">
        <w:t>[</w:t>
      </w:r>
      <w:proofErr w:type="spellStart"/>
      <w:r w:rsidRPr="00FA3326">
        <w:t>target_col</w:t>
      </w:r>
      <w:proofErr w:type="spellEnd"/>
      <w:r w:rsidRPr="00FA3326">
        <w:t>].</w:t>
      </w:r>
      <w:proofErr w:type="spellStart"/>
      <w:r w:rsidRPr="00FA3326">
        <w:t>value_counts</w:t>
      </w:r>
      <w:proofErr w:type="spellEnd"/>
      <w:r w:rsidRPr="00FA3326">
        <w:t>(</w:t>
      </w:r>
      <w:proofErr w:type="gramStart"/>
      <w:r w:rsidRPr="00FA3326">
        <w:t>).</w:t>
      </w:r>
      <w:proofErr w:type="spellStart"/>
      <w:r w:rsidRPr="00FA3326">
        <w:t>sort</w:t>
      </w:r>
      <w:proofErr w:type="gramEnd"/>
      <w:r w:rsidRPr="00FA3326">
        <w:t>_</w:t>
      </w:r>
      <w:proofErr w:type="gramStart"/>
      <w:r w:rsidRPr="00FA3326">
        <w:t>index</w:t>
      </w:r>
      <w:proofErr w:type="spellEnd"/>
      <w:r w:rsidRPr="00FA3326">
        <w:t>().plot</w:t>
      </w:r>
      <w:proofErr w:type="gramEnd"/>
      <w:r w:rsidRPr="00FA3326">
        <w:t>(kind='bar', ax=</w:t>
      </w:r>
      <w:proofErr w:type="gramStart"/>
      <w:r w:rsidRPr="00FA3326">
        <w:t>axes[</w:t>
      </w:r>
      <w:proofErr w:type="gramEnd"/>
      <w:r w:rsidRPr="00FA3326">
        <w:t>0], color='</w:t>
      </w:r>
      <w:proofErr w:type="spellStart"/>
      <w:r w:rsidRPr="00FA3326">
        <w:t>skyblue</w:t>
      </w:r>
      <w:proofErr w:type="spellEnd"/>
      <w:r w:rsidRPr="00FA3326">
        <w:t>')</w:t>
      </w:r>
      <w:r w:rsidRPr="00FA3326">
        <w:br/>
      </w:r>
      <w:proofErr w:type="gramStart"/>
      <w:r w:rsidRPr="00FA3326">
        <w:t>axes[</w:t>
      </w:r>
      <w:proofErr w:type="gramEnd"/>
      <w:r w:rsidRPr="00FA3326">
        <w:t>0</w:t>
      </w:r>
      <w:proofErr w:type="gramStart"/>
      <w:r w:rsidRPr="00FA3326">
        <w:t>].</w:t>
      </w:r>
      <w:proofErr w:type="spellStart"/>
      <w:r w:rsidRPr="00FA3326">
        <w:t>set</w:t>
      </w:r>
      <w:proofErr w:type="gramEnd"/>
      <w:r w:rsidRPr="00FA3326">
        <w:t>_</w:t>
      </w:r>
      <w:proofErr w:type="gramStart"/>
      <w:r w:rsidRPr="00FA3326">
        <w:t>title</w:t>
      </w:r>
      <w:proofErr w:type="spellEnd"/>
      <w:r w:rsidRPr="00FA3326">
        <w:t>(</w:t>
      </w:r>
      <w:proofErr w:type="gramEnd"/>
      <w:r w:rsidRPr="00FA3326">
        <w:t>'Original Target Distribution (0-4)')</w:t>
      </w:r>
      <w:r w:rsidRPr="00FA3326">
        <w:br/>
      </w:r>
      <w:proofErr w:type="gramStart"/>
      <w:r w:rsidRPr="00FA3326">
        <w:t>axes[</w:t>
      </w:r>
      <w:proofErr w:type="gramEnd"/>
      <w:r w:rsidRPr="00FA3326">
        <w:t>0</w:t>
      </w:r>
      <w:proofErr w:type="gramStart"/>
      <w:r w:rsidRPr="00FA3326">
        <w:t>].</w:t>
      </w:r>
      <w:proofErr w:type="spellStart"/>
      <w:r w:rsidRPr="00FA3326">
        <w:t>set</w:t>
      </w:r>
      <w:proofErr w:type="gramEnd"/>
      <w:r w:rsidRPr="00FA3326">
        <w:t>_</w:t>
      </w:r>
      <w:proofErr w:type="gramStart"/>
      <w:r w:rsidRPr="00FA3326">
        <w:t>xlabel</w:t>
      </w:r>
      <w:proofErr w:type="spellEnd"/>
      <w:r w:rsidRPr="00FA3326">
        <w:t>(</w:t>
      </w:r>
      <w:proofErr w:type="gramEnd"/>
      <w:r w:rsidRPr="00FA3326">
        <w:t>'Disease Severity')</w:t>
      </w:r>
      <w:r w:rsidRPr="00FA3326">
        <w:br/>
        <w:t>axes[0</w:t>
      </w:r>
      <w:proofErr w:type="gramStart"/>
      <w:r w:rsidRPr="00FA3326">
        <w:t>].</w:t>
      </w:r>
      <w:proofErr w:type="spellStart"/>
      <w:r w:rsidRPr="00FA3326">
        <w:t>set</w:t>
      </w:r>
      <w:proofErr w:type="gramEnd"/>
      <w:r w:rsidRPr="00FA3326">
        <w:t>_ylabel</w:t>
      </w:r>
      <w:proofErr w:type="spellEnd"/>
      <w:r w:rsidRPr="00FA3326">
        <w:t>('Count')</w:t>
      </w:r>
    </w:p>
    <w:p w14:paraId="33D44C73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Binary target</w:t>
      </w:r>
    </w:p>
    <w:p w14:paraId="7285B1FD" w14:textId="77777777" w:rsidR="00FA3326" w:rsidRPr="00FA3326" w:rsidRDefault="00FA3326" w:rsidP="00FA3326">
      <w:proofErr w:type="spellStart"/>
      <w:r w:rsidRPr="00FA3326">
        <w:t>df</w:t>
      </w:r>
      <w:proofErr w:type="spellEnd"/>
      <w:r w:rsidRPr="00FA3326">
        <w:t>['target'].</w:t>
      </w:r>
      <w:proofErr w:type="spellStart"/>
      <w:r w:rsidRPr="00FA3326">
        <w:t>value_counts</w:t>
      </w:r>
      <w:proofErr w:type="spellEnd"/>
      <w:r w:rsidRPr="00FA3326">
        <w:t>().</w:t>
      </w:r>
      <w:proofErr w:type="spellStart"/>
      <w:r w:rsidRPr="00FA3326">
        <w:t>sort_index</w:t>
      </w:r>
      <w:proofErr w:type="spellEnd"/>
      <w:r w:rsidRPr="00FA3326">
        <w:t>().plot(kind='bar', ax=axes[1], color=['</w:t>
      </w:r>
      <w:proofErr w:type="spellStart"/>
      <w:r w:rsidRPr="00FA3326">
        <w:t>skyblue</w:t>
      </w:r>
      <w:proofErr w:type="spellEnd"/>
      <w:r w:rsidRPr="00FA3326">
        <w:t>', 'salmon'])</w:t>
      </w:r>
      <w:r w:rsidRPr="00FA3326">
        <w:br/>
        <w:t>axes[1].</w:t>
      </w:r>
      <w:proofErr w:type="spellStart"/>
      <w:r w:rsidRPr="00FA3326">
        <w:t>set_title</w:t>
      </w:r>
      <w:proofErr w:type="spellEnd"/>
      <w:r w:rsidRPr="00FA3326">
        <w:t>('Binary Target Distribution')</w:t>
      </w:r>
      <w:r w:rsidRPr="00FA3326">
        <w:br/>
        <w:t>axes[1].</w:t>
      </w:r>
      <w:proofErr w:type="spellStart"/>
      <w:r w:rsidRPr="00FA3326">
        <w:t>set_xlabel</w:t>
      </w:r>
      <w:proofErr w:type="spellEnd"/>
      <w:r w:rsidRPr="00FA3326">
        <w:t>('target (0=No Disease, 1=Disease)')</w:t>
      </w:r>
      <w:r w:rsidRPr="00FA3326">
        <w:br/>
        <w:t>axes[1].</w:t>
      </w:r>
      <w:proofErr w:type="spellStart"/>
      <w:r w:rsidRPr="00FA3326">
        <w:t>set_ylabel</w:t>
      </w:r>
      <w:proofErr w:type="spellEnd"/>
      <w:r w:rsidRPr="00FA3326">
        <w:t>('Count')</w:t>
      </w:r>
      <w:r w:rsidRPr="00FA3326">
        <w:br/>
        <w:t>axes[1].</w:t>
      </w:r>
      <w:proofErr w:type="spellStart"/>
      <w:r w:rsidRPr="00FA3326">
        <w:t>set_xticks</w:t>
      </w:r>
      <w:proofErr w:type="spellEnd"/>
      <w:r w:rsidRPr="00FA3326">
        <w:t>([0, 1])</w:t>
      </w:r>
    </w:p>
    <w:p w14:paraId="0E0A2B6D" w14:textId="77777777" w:rsidR="00FA3326" w:rsidRPr="00FA3326" w:rsidRDefault="00FA3326" w:rsidP="00FA3326">
      <w:proofErr w:type="spellStart"/>
      <w:proofErr w:type="gramStart"/>
      <w:r w:rsidRPr="00FA3326">
        <w:lastRenderedPageBreak/>
        <w:t>plt.tight</w:t>
      </w:r>
      <w:proofErr w:type="gramEnd"/>
      <w:r w:rsidRPr="00FA3326">
        <w:t>_</w:t>
      </w:r>
      <w:proofErr w:type="gramStart"/>
      <w:r w:rsidRPr="00FA3326">
        <w:t>layout</w:t>
      </w:r>
      <w:proofErr w:type="spellEnd"/>
      <w:r w:rsidRPr="00FA3326">
        <w:t>(</w:t>
      </w:r>
      <w:proofErr w:type="gramEnd"/>
      <w:r w:rsidRPr="00FA3326">
        <w:t>)</w:t>
      </w:r>
      <w:r w:rsidRPr="00FA3326">
        <w:br/>
      </w:r>
      <w:proofErr w:type="spellStart"/>
      <w:proofErr w:type="gramStart"/>
      <w:r w:rsidRPr="00FA3326">
        <w:t>plt.savefig</w:t>
      </w:r>
      <w:proofErr w:type="spellEnd"/>
      <w:proofErr w:type="gramEnd"/>
      <w:r w:rsidRPr="00FA3326">
        <w:t xml:space="preserve">(OUTPUT_DIR / 'figures' / 'target_distribution.png', dpi=300, </w:t>
      </w:r>
      <w:proofErr w:type="spellStart"/>
      <w:r w:rsidRPr="00FA3326">
        <w:t>bbox_inches</w:t>
      </w:r>
      <w:proofErr w:type="spellEnd"/>
      <w:r w:rsidRPr="00FA3326">
        <w:t>='tight')</w:t>
      </w:r>
      <w:r w:rsidRPr="00FA3326">
        <w:br/>
      </w:r>
      <w:proofErr w:type="spellStart"/>
      <w:proofErr w:type="gramStart"/>
      <w:r w:rsidRPr="00FA3326">
        <w:t>plt.show</w:t>
      </w:r>
      <w:proofErr w:type="spellEnd"/>
      <w:proofErr w:type="gramEnd"/>
      <w:r w:rsidRPr="00FA3326">
        <w:t>()</w:t>
      </w:r>
    </w:p>
    <w:p w14:paraId="3730B975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Identify numeric and categorical features</w:t>
      </w:r>
    </w:p>
    <w:p w14:paraId="63479492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Exclude id, dataset, and target columns</w:t>
      </w:r>
    </w:p>
    <w:p w14:paraId="4C1B816D" w14:textId="77777777" w:rsidR="00FA3326" w:rsidRPr="00FA3326" w:rsidRDefault="00FA3326" w:rsidP="00FA3326">
      <w:proofErr w:type="spellStart"/>
      <w:r w:rsidRPr="00FA3326">
        <w:t>exclude_cols</w:t>
      </w:r>
      <w:proofErr w:type="spellEnd"/>
      <w:r w:rsidRPr="00FA3326">
        <w:t xml:space="preserve"> = ['id', 'dataset', 'num', 'target']</w:t>
      </w:r>
      <w:r w:rsidRPr="00FA3326">
        <w:br/>
      </w:r>
      <w:proofErr w:type="spellStart"/>
      <w:r w:rsidRPr="00FA3326">
        <w:t>feature_cols</w:t>
      </w:r>
      <w:proofErr w:type="spellEnd"/>
      <w:r w:rsidRPr="00FA3326">
        <w:t xml:space="preserve"> = [col for col in </w:t>
      </w:r>
      <w:proofErr w:type="spellStart"/>
      <w:proofErr w:type="gramStart"/>
      <w:r w:rsidRPr="00FA3326">
        <w:t>df.columns</w:t>
      </w:r>
      <w:proofErr w:type="spellEnd"/>
      <w:proofErr w:type="gramEnd"/>
      <w:r w:rsidRPr="00FA3326">
        <w:t xml:space="preserve"> if col not in </w:t>
      </w:r>
      <w:proofErr w:type="spellStart"/>
      <w:r w:rsidRPr="00FA3326">
        <w:t>exclude_cols</w:t>
      </w:r>
      <w:proofErr w:type="spellEnd"/>
      <w:r w:rsidRPr="00FA3326">
        <w:t>]</w:t>
      </w:r>
    </w:p>
    <w:p w14:paraId="56410B03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Separate numeric and categorical features</w:t>
      </w:r>
    </w:p>
    <w:p w14:paraId="185058D2" w14:textId="77777777" w:rsidR="00FA3326" w:rsidRPr="00FA3326" w:rsidRDefault="00FA3326" w:rsidP="00FA3326">
      <w:proofErr w:type="spellStart"/>
      <w:r w:rsidRPr="00FA3326">
        <w:t>numeric_features</w:t>
      </w:r>
      <w:proofErr w:type="spellEnd"/>
      <w:r w:rsidRPr="00FA3326">
        <w:t xml:space="preserve"> = </w:t>
      </w:r>
      <w:proofErr w:type="spellStart"/>
      <w:r w:rsidRPr="00FA3326">
        <w:t>df</w:t>
      </w:r>
      <w:proofErr w:type="spellEnd"/>
      <w:r w:rsidRPr="00FA3326">
        <w:t>[</w:t>
      </w:r>
      <w:proofErr w:type="spellStart"/>
      <w:r w:rsidRPr="00FA3326">
        <w:t>feature_cols</w:t>
      </w:r>
      <w:proofErr w:type="spellEnd"/>
      <w:proofErr w:type="gramStart"/>
      <w:r w:rsidRPr="00FA3326">
        <w:t>].</w:t>
      </w:r>
      <w:proofErr w:type="spellStart"/>
      <w:r w:rsidRPr="00FA3326">
        <w:t>select</w:t>
      </w:r>
      <w:proofErr w:type="gramEnd"/>
      <w:r w:rsidRPr="00FA3326">
        <w:t>_</w:t>
      </w:r>
      <w:proofErr w:type="gramStart"/>
      <w:r w:rsidRPr="00FA3326">
        <w:t>dtypes</w:t>
      </w:r>
      <w:proofErr w:type="spellEnd"/>
      <w:r w:rsidRPr="00FA3326">
        <w:t>(</w:t>
      </w:r>
      <w:proofErr w:type="gramEnd"/>
      <w:r w:rsidRPr="00FA3326">
        <w:t>include</w:t>
      </w:r>
      <w:proofErr w:type="gramStart"/>
      <w:r w:rsidRPr="00FA3326">
        <w:t>=[</w:t>
      </w:r>
      <w:proofErr w:type="gramEnd"/>
      <w:r w:rsidRPr="00FA3326">
        <w:t>'int64', 'float64']</w:t>
      </w:r>
      <w:proofErr w:type="gramStart"/>
      <w:r w:rsidRPr="00FA3326">
        <w:t>).</w:t>
      </w:r>
      <w:proofErr w:type="spellStart"/>
      <w:r w:rsidRPr="00FA3326">
        <w:t>columns</w:t>
      </w:r>
      <w:proofErr w:type="gramEnd"/>
      <w:r w:rsidRPr="00FA3326">
        <w:t>.</w:t>
      </w:r>
      <w:proofErr w:type="gramStart"/>
      <w:r w:rsidRPr="00FA3326">
        <w:t>tolist</w:t>
      </w:r>
      <w:proofErr w:type="spellEnd"/>
      <w:r w:rsidRPr="00FA3326">
        <w:t>(</w:t>
      </w:r>
      <w:proofErr w:type="gramEnd"/>
      <w:r w:rsidRPr="00FA3326">
        <w:t>)</w:t>
      </w:r>
      <w:r w:rsidRPr="00FA3326">
        <w:br/>
      </w:r>
      <w:proofErr w:type="spellStart"/>
      <w:r w:rsidRPr="00FA3326">
        <w:t>categorical_features</w:t>
      </w:r>
      <w:proofErr w:type="spellEnd"/>
      <w:r w:rsidRPr="00FA3326">
        <w:t xml:space="preserve"> = df[feature_cols</w:t>
      </w:r>
      <w:proofErr w:type="gramStart"/>
      <w:r w:rsidRPr="00FA3326">
        <w:t>].select</w:t>
      </w:r>
      <w:proofErr w:type="gramEnd"/>
      <w:r w:rsidRPr="00FA3326">
        <w:t>_dtypes(include=['object']</w:t>
      </w:r>
      <w:proofErr w:type="gramStart"/>
      <w:r w:rsidRPr="00FA3326">
        <w:t>).columns</w:t>
      </w:r>
      <w:proofErr w:type="gramEnd"/>
      <w:r w:rsidRPr="00FA3326">
        <w:t>.</w:t>
      </w:r>
      <w:proofErr w:type="gramStart"/>
      <w:r w:rsidRPr="00FA3326">
        <w:t>tolist(</w:t>
      </w:r>
      <w:proofErr w:type="gramEnd"/>
      <w:r w:rsidRPr="00FA3326">
        <w:t>)</w:t>
      </w:r>
    </w:p>
    <w:p w14:paraId="5D6C24E3" w14:textId="77777777" w:rsidR="00FA3326" w:rsidRPr="00FA3326" w:rsidRDefault="00FA3326" w:rsidP="00FA3326">
      <w:proofErr w:type="gramStart"/>
      <w:r w:rsidRPr="00FA3326">
        <w:t>print(</w:t>
      </w:r>
      <w:proofErr w:type="spellStart"/>
      <w:proofErr w:type="gramEnd"/>
      <w:r w:rsidRPr="00FA3326">
        <w:t>f"Numeric</w:t>
      </w:r>
      <w:proofErr w:type="spellEnd"/>
      <w:r w:rsidRPr="00FA3326">
        <w:t xml:space="preserve"> features: {</w:t>
      </w:r>
      <w:proofErr w:type="spellStart"/>
      <w:r w:rsidRPr="00FA3326">
        <w:t>numeric_features</w:t>
      </w:r>
      <w:proofErr w:type="spellEnd"/>
      <w:r w:rsidRPr="00FA3326">
        <w:t>}")</w:t>
      </w:r>
      <w:r w:rsidRPr="00FA3326">
        <w:br/>
      </w:r>
      <w:proofErr w:type="gramStart"/>
      <w:r w:rsidRPr="00FA3326">
        <w:t>print(</w:t>
      </w:r>
      <w:proofErr w:type="gramEnd"/>
      <w:r w:rsidRPr="00FA3326">
        <w:t>f"\</w:t>
      </w:r>
      <w:proofErr w:type="spellStart"/>
      <w:r w:rsidRPr="00FA3326">
        <w:t>nCategorical</w:t>
      </w:r>
      <w:proofErr w:type="spellEnd"/>
      <w:r w:rsidRPr="00FA3326">
        <w:t xml:space="preserve"> features: {</w:t>
      </w:r>
      <w:proofErr w:type="spellStart"/>
      <w:r w:rsidRPr="00FA3326">
        <w:t>categorical_features</w:t>
      </w:r>
      <w:proofErr w:type="spellEnd"/>
      <w:r w:rsidRPr="00FA3326">
        <w:t>}")</w:t>
      </w:r>
    </w:p>
    <w:p w14:paraId="18D005F0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 xml:space="preserve">For categorical features, we'll use </w:t>
      </w:r>
      <w:proofErr w:type="spellStart"/>
      <w:r w:rsidRPr="00FA3326">
        <w:rPr>
          <w:b/>
          <w:bCs/>
        </w:rPr>
        <w:t>LabelEncoder</w:t>
      </w:r>
      <w:proofErr w:type="spellEnd"/>
      <w:r w:rsidRPr="00FA3326">
        <w:rPr>
          <w:b/>
          <w:bCs/>
        </w:rPr>
        <w:t xml:space="preserve"> manually</w:t>
      </w:r>
    </w:p>
    <w:p w14:paraId="7F808A1F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Note: Numeric features will be imputed after splitting to avoid leakage</w:t>
      </w:r>
    </w:p>
    <w:p w14:paraId="013FC179" w14:textId="77777777" w:rsidR="00FA3326" w:rsidRPr="00FA3326" w:rsidRDefault="00FA3326" w:rsidP="00FA3326">
      <w:proofErr w:type="spellStart"/>
      <w:r w:rsidRPr="00FA3326">
        <w:t>df_processed</w:t>
      </w:r>
      <w:proofErr w:type="spellEnd"/>
      <w:r w:rsidRPr="00FA3326">
        <w:t xml:space="preserve"> = </w:t>
      </w:r>
      <w:proofErr w:type="spellStart"/>
      <w:r w:rsidRPr="00FA3326">
        <w:t>df.copy</w:t>
      </w:r>
      <w:proofErr w:type="spellEnd"/>
      <w:r w:rsidRPr="00FA3326">
        <w:t>()</w:t>
      </w:r>
      <w:r w:rsidRPr="00FA3326">
        <w:br/>
        <w:t xml:space="preserve">for col in </w:t>
      </w:r>
      <w:proofErr w:type="spellStart"/>
      <w:r w:rsidRPr="00FA3326">
        <w:t>categorical_features</w:t>
      </w:r>
      <w:proofErr w:type="spellEnd"/>
      <w:r w:rsidRPr="00FA3326">
        <w:t>:</w:t>
      </w:r>
      <w:r w:rsidRPr="00FA3326">
        <w:br/>
        <w:t xml:space="preserve">le = </w:t>
      </w:r>
      <w:proofErr w:type="spellStart"/>
      <w:r w:rsidRPr="00FA3326">
        <w:t>LabelEncoder</w:t>
      </w:r>
      <w:proofErr w:type="spellEnd"/>
      <w:r w:rsidRPr="00FA3326">
        <w:t>()</w:t>
      </w:r>
      <w:r w:rsidRPr="00FA3326">
        <w:br/>
        <w:t># Fill categorical missing values with mode</w:t>
      </w:r>
      <w:r w:rsidRPr="00FA3326">
        <w:br/>
      </w:r>
      <w:proofErr w:type="spellStart"/>
      <w:r w:rsidRPr="00FA3326">
        <w:t>df_processed</w:t>
      </w:r>
      <w:proofErr w:type="spellEnd"/>
      <w:r w:rsidRPr="00FA3326">
        <w:t xml:space="preserve">[col] = </w:t>
      </w:r>
      <w:proofErr w:type="spellStart"/>
      <w:r w:rsidRPr="00FA3326">
        <w:t>df_processed</w:t>
      </w:r>
      <w:proofErr w:type="spellEnd"/>
      <w:r w:rsidRPr="00FA3326">
        <w:t>[col].</w:t>
      </w:r>
      <w:proofErr w:type="spellStart"/>
      <w:r w:rsidRPr="00FA3326">
        <w:t>fillna</w:t>
      </w:r>
      <w:proofErr w:type="spellEnd"/>
      <w:r w:rsidRPr="00FA3326">
        <w:t>(</w:t>
      </w:r>
      <w:r w:rsidRPr="00FA3326">
        <w:br/>
      </w:r>
      <w:proofErr w:type="spellStart"/>
      <w:r w:rsidRPr="00FA3326">
        <w:t>df_processed</w:t>
      </w:r>
      <w:proofErr w:type="spellEnd"/>
      <w:r w:rsidRPr="00FA3326">
        <w:t xml:space="preserve">[col].mode()[0] if not </w:t>
      </w:r>
      <w:proofErr w:type="spellStart"/>
      <w:r w:rsidRPr="00FA3326">
        <w:t>df_processed</w:t>
      </w:r>
      <w:proofErr w:type="spellEnd"/>
      <w:r w:rsidRPr="00FA3326">
        <w:t>[col].mode().empty else 'Unknown'</w:t>
      </w:r>
      <w:r w:rsidRPr="00FA3326">
        <w:br/>
        <w:t>)</w:t>
      </w:r>
      <w:r w:rsidRPr="00FA3326">
        <w:br/>
      </w:r>
      <w:proofErr w:type="spellStart"/>
      <w:r w:rsidRPr="00FA3326">
        <w:t>df_processed</w:t>
      </w:r>
      <w:proofErr w:type="spellEnd"/>
      <w:r w:rsidRPr="00FA3326">
        <w:t xml:space="preserve">[col] = </w:t>
      </w:r>
      <w:proofErr w:type="spellStart"/>
      <w:r w:rsidRPr="00FA3326">
        <w:t>le.fit_transform</w:t>
      </w:r>
      <w:proofErr w:type="spellEnd"/>
      <w:r w:rsidRPr="00FA3326">
        <w:t>(</w:t>
      </w:r>
      <w:proofErr w:type="spellStart"/>
      <w:r w:rsidRPr="00FA3326">
        <w:t>df_processed</w:t>
      </w:r>
      <w:proofErr w:type="spellEnd"/>
      <w:r w:rsidRPr="00FA3326">
        <w:t>[col].</w:t>
      </w:r>
      <w:proofErr w:type="spellStart"/>
      <w:r w:rsidRPr="00FA3326">
        <w:t>astype</w:t>
      </w:r>
      <w:proofErr w:type="spellEnd"/>
      <w:r w:rsidRPr="00FA3326">
        <w:t>(str))</w:t>
      </w:r>
    </w:p>
    <w:p w14:paraId="05EDFC54" w14:textId="77777777" w:rsidR="00FA3326" w:rsidRPr="00FA3326" w:rsidRDefault="00FA3326" w:rsidP="00FA3326">
      <w:proofErr w:type="gramStart"/>
      <w:r w:rsidRPr="00FA3326">
        <w:t>print(</w:t>
      </w:r>
      <w:proofErr w:type="gramEnd"/>
      <w:r w:rsidRPr="00FA3326">
        <w:t>"\</w:t>
      </w:r>
      <w:proofErr w:type="spellStart"/>
      <w:r w:rsidRPr="00FA3326">
        <w:t>nCategorical</w:t>
      </w:r>
      <w:proofErr w:type="spellEnd"/>
      <w:r w:rsidRPr="00FA3326">
        <w:t xml:space="preserve"> encoding complete! Numeric imputation will be done after split.")</w:t>
      </w:r>
    </w:p>
    <w:p w14:paraId="15F5CCEE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lastRenderedPageBreak/>
        <w:t>Prepare features and target</w:t>
      </w:r>
    </w:p>
    <w:p w14:paraId="11C37E18" w14:textId="77777777" w:rsidR="00FA3326" w:rsidRPr="00FA3326" w:rsidRDefault="00FA3326" w:rsidP="00FA3326">
      <w:r w:rsidRPr="00FA3326">
        <w:t xml:space="preserve">X = </w:t>
      </w:r>
      <w:proofErr w:type="spellStart"/>
      <w:r w:rsidRPr="00FA3326">
        <w:t>df_processed</w:t>
      </w:r>
      <w:proofErr w:type="spellEnd"/>
      <w:r w:rsidRPr="00FA3326">
        <w:t>[</w:t>
      </w:r>
      <w:proofErr w:type="spellStart"/>
      <w:r w:rsidRPr="00FA3326">
        <w:t>feature_cols</w:t>
      </w:r>
      <w:proofErr w:type="spellEnd"/>
      <w:r w:rsidRPr="00FA3326">
        <w:t>]</w:t>
      </w:r>
      <w:r w:rsidRPr="00FA3326">
        <w:br/>
        <w:t xml:space="preserve">y = </w:t>
      </w:r>
      <w:proofErr w:type="spellStart"/>
      <w:r w:rsidRPr="00FA3326">
        <w:t>df_processed</w:t>
      </w:r>
      <w:proofErr w:type="spellEnd"/>
      <w:r w:rsidRPr="00FA3326">
        <w:t>['target']</w:t>
      </w:r>
    </w:p>
    <w:p w14:paraId="13C918B3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Split the data</w:t>
      </w:r>
    </w:p>
    <w:p w14:paraId="24C5369E" w14:textId="77777777" w:rsidR="00FA3326" w:rsidRPr="00FA3326" w:rsidRDefault="00FA3326" w:rsidP="00FA3326">
      <w:proofErr w:type="spellStart"/>
      <w:r w:rsidRPr="00FA3326">
        <w:t>X_train</w:t>
      </w:r>
      <w:proofErr w:type="spellEnd"/>
      <w:r w:rsidRPr="00FA3326">
        <w:t xml:space="preserve">, </w:t>
      </w:r>
      <w:proofErr w:type="spellStart"/>
      <w:r w:rsidRPr="00FA3326">
        <w:t>X_test</w:t>
      </w:r>
      <w:proofErr w:type="spellEnd"/>
      <w:r w:rsidRPr="00FA3326">
        <w:t xml:space="preserve">, </w:t>
      </w:r>
      <w:proofErr w:type="spellStart"/>
      <w:r w:rsidRPr="00FA3326">
        <w:t>y_train</w:t>
      </w:r>
      <w:proofErr w:type="spellEnd"/>
      <w:r w:rsidRPr="00FA3326">
        <w:t xml:space="preserve">, </w:t>
      </w:r>
      <w:proofErr w:type="spellStart"/>
      <w:r w:rsidRPr="00FA3326">
        <w:t>y_test</w:t>
      </w:r>
      <w:proofErr w:type="spellEnd"/>
      <w:r w:rsidRPr="00FA3326">
        <w:t xml:space="preserve"> = </w:t>
      </w:r>
      <w:proofErr w:type="spellStart"/>
      <w:r w:rsidRPr="00FA3326">
        <w:t>train_test_</w:t>
      </w:r>
      <w:proofErr w:type="gramStart"/>
      <w:r w:rsidRPr="00FA3326">
        <w:t>split</w:t>
      </w:r>
      <w:proofErr w:type="spellEnd"/>
      <w:r w:rsidRPr="00FA3326">
        <w:t>(</w:t>
      </w:r>
      <w:proofErr w:type="gramEnd"/>
      <w:r w:rsidRPr="00FA3326">
        <w:br/>
        <w:t xml:space="preserve">X, y, </w:t>
      </w:r>
      <w:proofErr w:type="spellStart"/>
      <w:r w:rsidRPr="00FA3326">
        <w:t>test_size</w:t>
      </w:r>
      <w:proofErr w:type="spellEnd"/>
      <w:r w:rsidRPr="00FA3326">
        <w:t xml:space="preserve">=0.2, </w:t>
      </w:r>
      <w:proofErr w:type="spellStart"/>
      <w:r w:rsidRPr="00FA3326">
        <w:t>random_state</w:t>
      </w:r>
      <w:proofErr w:type="spellEnd"/>
      <w:r w:rsidRPr="00FA3326">
        <w:t>=42, stratify=y</w:t>
      </w:r>
      <w:r w:rsidRPr="00FA3326">
        <w:br/>
        <w:t>)</w:t>
      </w:r>
    </w:p>
    <w:p w14:paraId="3CCD2226" w14:textId="77777777" w:rsidR="00FA3326" w:rsidRPr="00FA3326" w:rsidRDefault="00FA3326" w:rsidP="00FA3326">
      <w:r w:rsidRPr="00FA3326">
        <w:t>print(</w:t>
      </w:r>
      <w:proofErr w:type="spellStart"/>
      <w:r w:rsidRPr="00FA3326">
        <w:t>f"Training</w:t>
      </w:r>
      <w:proofErr w:type="spellEnd"/>
      <w:r w:rsidRPr="00FA3326">
        <w:t xml:space="preserve"> set size: {</w:t>
      </w:r>
      <w:proofErr w:type="spellStart"/>
      <w:r w:rsidRPr="00FA3326">
        <w:t>X_train.shape</w:t>
      </w:r>
      <w:proofErr w:type="spellEnd"/>
      <w:r w:rsidRPr="00FA3326">
        <w:t>}")</w:t>
      </w:r>
      <w:r w:rsidRPr="00FA3326">
        <w:br/>
        <w:t>print(</w:t>
      </w:r>
      <w:proofErr w:type="spellStart"/>
      <w:r w:rsidRPr="00FA3326">
        <w:t>f"Test</w:t>
      </w:r>
      <w:proofErr w:type="spellEnd"/>
      <w:r w:rsidRPr="00FA3326">
        <w:t xml:space="preserve"> set size: {</w:t>
      </w:r>
      <w:proofErr w:type="spellStart"/>
      <w:r w:rsidRPr="00FA3326">
        <w:t>X_test.shape</w:t>
      </w:r>
      <w:proofErr w:type="spellEnd"/>
      <w:r w:rsidRPr="00FA3326">
        <w:t>}")</w:t>
      </w:r>
      <w:r w:rsidRPr="00FA3326">
        <w:br/>
        <w:t>print(f"\</w:t>
      </w:r>
      <w:proofErr w:type="spellStart"/>
      <w:r w:rsidRPr="00FA3326">
        <w:t>nTraining</w:t>
      </w:r>
      <w:proofErr w:type="spellEnd"/>
      <w:r w:rsidRPr="00FA3326">
        <w:t xml:space="preserve"> set class distribution:")</w:t>
      </w:r>
      <w:r w:rsidRPr="00FA3326">
        <w:br/>
        <w:t>print(</w:t>
      </w:r>
      <w:proofErr w:type="spellStart"/>
      <w:r w:rsidRPr="00FA3326">
        <w:t>y_train.value_counts</w:t>
      </w:r>
      <w:proofErr w:type="spellEnd"/>
      <w:r w:rsidRPr="00FA3326">
        <w:t>(normalize=True))</w:t>
      </w:r>
      <w:r w:rsidRPr="00FA3326">
        <w:br/>
        <w:t>print(f"\</w:t>
      </w:r>
      <w:proofErr w:type="spellStart"/>
      <w:r w:rsidRPr="00FA3326">
        <w:t>nTest</w:t>
      </w:r>
      <w:proofErr w:type="spellEnd"/>
      <w:r w:rsidRPr="00FA3326">
        <w:t xml:space="preserve"> set class distribution:")</w:t>
      </w:r>
      <w:r w:rsidRPr="00FA3326">
        <w:br/>
        <w:t>print(</w:t>
      </w:r>
      <w:proofErr w:type="spellStart"/>
      <w:r w:rsidRPr="00FA3326">
        <w:t>y_test.value_counts</w:t>
      </w:r>
      <w:proofErr w:type="spellEnd"/>
      <w:r w:rsidRPr="00FA3326">
        <w:t>(normalize=True))</w:t>
      </w:r>
    </w:p>
    <w:p w14:paraId="24A3D430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1. Impute missing values in numeric features</w:t>
      </w:r>
    </w:p>
    <w:p w14:paraId="3C0FFABF" w14:textId="77777777" w:rsidR="00FA3326" w:rsidRPr="00FA3326" w:rsidRDefault="00FA3326" w:rsidP="00FA3326">
      <w:r w:rsidRPr="00FA3326">
        <w:t xml:space="preserve">imputer = </w:t>
      </w:r>
      <w:proofErr w:type="spellStart"/>
      <w:r w:rsidRPr="00FA3326">
        <w:t>SimpleImputer</w:t>
      </w:r>
      <w:proofErr w:type="spellEnd"/>
      <w:r w:rsidRPr="00FA3326">
        <w:t>(strategy='median')</w:t>
      </w:r>
      <w:r w:rsidRPr="00FA3326">
        <w:br/>
      </w:r>
      <w:proofErr w:type="spellStart"/>
      <w:r w:rsidRPr="00FA3326">
        <w:t>X_train_imputed</w:t>
      </w:r>
      <w:proofErr w:type="spellEnd"/>
      <w:r w:rsidRPr="00FA3326">
        <w:t xml:space="preserve"> = </w:t>
      </w:r>
      <w:proofErr w:type="spellStart"/>
      <w:r w:rsidRPr="00FA3326">
        <w:t>X_</w:t>
      </w:r>
      <w:proofErr w:type="gramStart"/>
      <w:r w:rsidRPr="00FA3326">
        <w:t>train.copy</w:t>
      </w:r>
      <w:proofErr w:type="spellEnd"/>
      <w:proofErr w:type="gramEnd"/>
      <w:r w:rsidRPr="00FA3326">
        <w:t>()</w:t>
      </w:r>
      <w:r w:rsidRPr="00FA3326">
        <w:br/>
      </w:r>
      <w:proofErr w:type="spellStart"/>
      <w:r w:rsidRPr="00FA3326">
        <w:t>X_test_imputed</w:t>
      </w:r>
      <w:proofErr w:type="spellEnd"/>
      <w:r w:rsidRPr="00FA3326">
        <w:t xml:space="preserve"> = </w:t>
      </w:r>
      <w:proofErr w:type="spellStart"/>
      <w:r w:rsidRPr="00FA3326">
        <w:t>X_</w:t>
      </w:r>
      <w:proofErr w:type="gramStart"/>
      <w:r w:rsidRPr="00FA3326">
        <w:t>test.copy</w:t>
      </w:r>
      <w:proofErr w:type="spellEnd"/>
      <w:proofErr w:type="gramEnd"/>
      <w:r w:rsidRPr="00FA3326">
        <w:t>()</w:t>
      </w:r>
    </w:p>
    <w:p w14:paraId="4C134BE6" w14:textId="77777777" w:rsidR="00FA3326" w:rsidRPr="00FA3326" w:rsidRDefault="00FA3326" w:rsidP="00FA3326">
      <w:r w:rsidRPr="00FA3326">
        <w:t xml:space="preserve">if </w:t>
      </w:r>
      <w:proofErr w:type="spellStart"/>
      <w:r w:rsidRPr="00FA3326">
        <w:t>numeric_features</w:t>
      </w:r>
      <w:proofErr w:type="spellEnd"/>
      <w:r w:rsidRPr="00FA3326">
        <w:t>:</w:t>
      </w:r>
      <w:r w:rsidRPr="00FA3326">
        <w:br/>
      </w:r>
      <w:proofErr w:type="spellStart"/>
      <w:r w:rsidRPr="00FA3326">
        <w:t>X_train_imputed</w:t>
      </w:r>
      <w:proofErr w:type="spellEnd"/>
      <w:r w:rsidRPr="00FA3326">
        <w:t>[</w:t>
      </w:r>
      <w:proofErr w:type="spellStart"/>
      <w:r w:rsidRPr="00FA3326">
        <w:t>numeric_features</w:t>
      </w:r>
      <w:proofErr w:type="spellEnd"/>
      <w:r w:rsidRPr="00FA3326">
        <w:t xml:space="preserve">] = </w:t>
      </w:r>
      <w:proofErr w:type="spellStart"/>
      <w:r w:rsidRPr="00FA3326">
        <w:t>imputer.fit_transform</w:t>
      </w:r>
      <w:proofErr w:type="spellEnd"/>
      <w:r w:rsidRPr="00FA3326">
        <w:t>(</w:t>
      </w:r>
      <w:proofErr w:type="spellStart"/>
      <w:r w:rsidRPr="00FA3326">
        <w:t>X_train</w:t>
      </w:r>
      <w:proofErr w:type="spellEnd"/>
      <w:r w:rsidRPr="00FA3326">
        <w:t>[</w:t>
      </w:r>
      <w:proofErr w:type="spellStart"/>
      <w:r w:rsidRPr="00FA3326">
        <w:t>numeric_features</w:t>
      </w:r>
      <w:proofErr w:type="spellEnd"/>
      <w:r w:rsidRPr="00FA3326">
        <w:t>])</w:t>
      </w:r>
      <w:r w:rsidRPr="00FA3326">
        <w:br/>
      </w:r>
      <w:proofErr w:type="spellStart"/>
      <w:r w:rsidRPr="00FA3326">
        <w:t>X_test_imputed</w:t>
      </w:r>
      <w:proofErr w:type="spellEnd"/>
      <w:r w:rsidRPr="00FA3326">
        <w:t>[</w:t>
      </w:r>
      <w:proofErr w:type="spellStart"/>
      <w:r w:rsidRPr="00FA3326">
        <w:t>numeric_features</w:t>
      </w:r>
      <w:proofErr w:type="spellEnd"/>
      <w:r w:rsidRPr="00FA3326">
        <w:t xml:space="preserve">] = </w:t>
      </w:r>
      <w:proofErr w:type="spellStart"/>
      <w:proofErr w:type="gramStart"/>
      <w:r w:rsidRPr="00FA3326">
        <w:t>imputer.transform</w:t>
      </w:r>
      <w:proofErr w:type="spellEnd"/>
      <w:proofErr w:type="gramEnd"/>
      <w:r w:rsidRPr="00FA3326">
        <w:t>(</w:t>
      </w:r>
      <w:proofErr w:type="spellStart"/>
      <w:r w:rsidRPr="00FA3326">
        <w:t>X_test</w:t>
      </w:r>
      <w:proofErr w:type="spellEnd"/>
      <w:r w:rsidRPr="00FA3326">
        <w:t>[</w:t>
      </w:r>
      <w:proofErr w:type="spellStart"/>
      <w:r w:rsidRPr="00FA3326">
        <w:t>numeric_features</w:t>
      </w:r>
      <w:proofErr w:type="spellEnd"/>
      <w:r w:rsidRPr="00FA3326">
        <w:t>])</w:t>
      </w:r>
    </w:p>
    <w:p w14:paraId="1B53A095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2. Scale features</w:t>
      </w:r>
    </w:p>
    <w:p w14:paraId="7244286D" w14:textId="77777777" w:rsidR="00FA3326" w:rsidRPr="00FA3326" w:rsidRDefault="00FA3326" w:rsidP="00FA3326">
      <w:r w:rsidRPr="00FA3326">
        <w:t xml:space="preserve">scaler = </w:t>
      </w:r>
      <w:proofErr w:type="spellStart"/>
      <w:proofErr w:type="gramStart"/>
      <w:r w:rsidRPr="00FA3326">
        <w:t>StandardScaler</w:t>
      </w:r>
      <w:proofErr w:type="spellEnd"/>
      <w:r w:rsidRPr="00FA3326">
        <w:t>(</w:t>
      </w:r>
      <w:proofErr w:type="gramEnd"/>
      <w:r w:rsidRPr="00FA3326">
        <w:t>)</w:t>
      </w:r>
      <w:r w:rsidRPr="00FA3326">
        <w:br/>
      </w:r>
      <w:proofErr w:type="spellStart"/>
      <w:r w:rsidRPr="00FA3326">
        <w:t>X_train_scaled</w:t>
      </w:r>
      <w:proofErr w:type="spellEnd"/>
      <w:r w:rsidRPr="00FA3326">
        <w:t xml:space="preserve"> = </w:t>
      </w:r>
      <w:proofErr w:type="spellStart"/>
      <w:r w:rsidRPr="00FA3326">
        <w:t>X_train_</w:t>
      </w:r>
      <w:proofErr w:type="gramStart"/>
      <w:r w:rsidRPr="00FA3326">
        <w:t>imputed.copy</w:t>
      </w:r>
      <w:proofErr w:type="spellEnd"/>
      <w:proofErr w:type="gramEnd"/>
      <w:r w:rsidRPr="00FA3326">
        <w:t>()</w:t>
      </w:r>
      <w:r w:rsidRPr="00FA3326">
        <w:br/>
      </w:r>
      <w:proofErr w:type="spellStart"/>
      <w:r w:rsidRPr="00FA3326">
        <w:t>X_test_scaled</w:t>
      </w:r>
      <w:proofErr w:type="spellEnd"/>
      <w:r w:rsidRPr="00FA3326">
        <w:t xml:space="preserve"> = </w:t>
      </w:r>
      <w:proofErr w:type="spellStart"/>
      <w:r w:rsidRPr="00FA3326">
        <w:t>X_test_</w:t>
      </w:r>
      <w:proofErr w:type="gramStart"/>
      <w:r w:rsidRPr="00FA3326">
        <w:t>imputed.copy</w:t>
      </w:r>
      <w:proofErr w:type="spellEnd"/>
      <w:proofErr w:type="gramEnd"/>
      <w:r w:rsidRPr="00FA3326">
        <w:t>()</w:t>
      </w:r>
    </w:p>
    <w:p w14:paraId="3BCFD58F" w14:textId="77777777" w:rsidR="00FA3326" w:rsidRPr="00FA3326" w:rsidRDefault="00FA3326" w:rsidP="00FA3326">
      <w:r w:rsidRPr="00FA3326">
        <w:lastRenderedPageBreak/>
        <w:t xml:space="preserve">if </w:t>
      </w:r>
      <w:proofErr w:type="spellStart"/>
      <w:r w:rsidRPr="00FA3326">
        <w:t>numeric_features</w:t>
      </w:r>
      <w:proofErr w:type="spellEnd"/>
      <w:r w:rsidRPr="00FA3326">
        <w:t>:</w:t>
      </w:r>
      <w:r w:rsidRPr="00FA3326">
        <w:br/>
      </w:r>
      <w:proofErr w:type="spellStart"/>
      <w:r w:rsidRPr="00FA3326">
        <w:t>X_train_scaled</w:t>
      </w:r>
      <w:proofErr w:type="spellEnd"/>
      <w:r w:rsidRPr="00FA3326">
        <w:t>[</w:t>
      </w:r>
      <w:proofErr w:type="spellStart"/>
      <w:r w:rsidRPr="00FA3326">
        <w:t>numeric_features</w:t>
      </w:r>
      <w:proofErr w:type="spellEnd"/>
      <w:r w:rsidRPr="00FA3326">
        <w:t xml:space="preserve">] = </w:t>
      </w:r>
      <w:proofErr w:type="spellStart"/>
      <w:r w:rsidRPr="00FA3326">
        <w:t>scaler.fit_transform</w:t>
      </w:r>
      <w:proofErr w:type="spellEnd"/>
      <w:r w:rsidRPr="00FA3326">
        <w:t>(</w:t>
      </w:r>
      <w:proofErr w:type="spellStart"/>
      <w:r w:rsidRPr="00FA3326">
        <w:t>X_train_imputed</w:t>
      </w:r>
      <w:proofErr w:type="spellEnd"/>
      <w:r w:rsidRPr="00FA3326">
        <w:t>[</w:t>
      </w:r>
      <w:proofErr w:type="spellStart"/>
      <w:r w:rsidRPr="00FA3326">
        <w:t>numeric_features</w:t>
      </w:r>
      <w:proofErr w:type="spellEnd"/>
      <w:r w:rsidRPr="00FA3326">
        <w:t>])</w:t>
      </w:r>
      <w:r w:rsidRPr="00FA3326">
        <w:br/>
      </w:r>
      <w:proofErr w:type="spellStart"/>
      <w:r w:rsidRPr="00FA3326">
        <w:t>X_test_scaled</w:t>
      </w:r>
      <w:proofErr w:type="spellEnd"/>
      <w:r w:rsidRPr="00FA3326">
        <w:t>[</w:t>
      </w:r>
      <w:proofErr w:type="spellStart"/>
      <w:r w:rsidRPr="00FA3326">
        <w:t>numeric_features</w:t>
      </w:r>
      <w:proofErr w:type="spellEnd"/>
      <w:r w:rsidRPr="00FA3326">
        <w:t xml:space="preserve">] = </w:t>
      </w:r>
      <w:proofErr w:type="spellStart"/>
      <w:proofErr w:type="gramStart"/>
      <w:r w:rsidRPr="00FA3326">
        <w:t>scaler.transform</w:t>
      </w:r>
      <w:proofErr w:type="spellEnd"/>
      <w:proofErr w:type="gramEnd"/>
      <w:r w:rsidRPr="00FA3326">
        <w:t>(</w:t>
      </w:r>
      <w:proofErr w:type="spellStart"/>
      <w:r w:rsidRPr="00FA3326">
        <w:t>X_test_imputed</w:t>
      </w:r>
      <w:proofErr w:type="spellEnd"/>
      <w:r w:rsidRPr="00FA3326">
        <w:t>[</w:t>
      </w:r>
      <w:proofErr w:type="spellStart"/>
      <w:r w:rsidRPr="00FA3326">
        <w:t>numeric_features</w:t>
      </w:r>
      <w:proofErr w:type="spellEnd"/>
      <w:r w:rsidRPr="00FA3326">
        <w:t>])</w:t>
      </w:r>
    </w:p>
    <w:p w14:paraId="2F40A172" w14:textId="77777777" w:rsidR="00FA3326" w:rsidRPr="00FA3326" w:rsidRDefault="00FA3326" w:rsidP="00FA3326">
      <w:proofErr w:type="gramStart"/>
      <w:r w:rsidRPr="00FA3326">
        <w:t>print(</w:t>
      </w:r>
      <w:proofErr w:type="gramEnd"/>
      <w:r w:rsidRPr="00FA3326">
        <w:t>"\</w:t>
      </w:r>
      <w:proofErr w:type="spellStart"/>
      <w:r w:rsidRPr="00FA3326">
        <w:t>nData</w:t>
      </w:r>
      <w:proofErr w:type="spellEnd"/>
      <w:r w:rsidRPr="00FA3326">
        <w:t xml:space="preserve"> split, imputation, and scaling complete!")</w:t>
      </w:r>
    </w:p>
    <w:p w14:paraId="5D7E6BBA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Train Logistic Regression with balanced class weights</w:t>
      </w:r>
    </w:p>
    <w:p w14:paraId="55F7AC30" w14:textId="77777777" w:rsidR="00FA3326" w:rsidRPr="00FA3326" w:rsidRDefault="00FA3326" w:rsidP="00FA3326">
      <w:proofErr w:type="spellStart"/>
      <w:r w:rsidRPr="00FA3326">
        <w:t>lr_model</w:t>
      </w:r>
      <w:proofErr w:type="spellEnd"/>
      <w:r w:rsidRPr="00FA3326">
        <w:t xml:space="preserve"> = </w:t>
      </w:r>
      <w:proofErr w:type="spellStart"/>
      <w:proofErr w:type="gramStart"/>
      <w:r w:rsidRPr="00FA3326">
        <w:t>LogisticRegression</w:t>
      </w:r>
      <w:proofErr w:type="spellEnd"/>
      <w:r w:rsidRPr="00FA3326">
        <w:t>(</w:t>
      </w:r>
      <w:proofErr w:type="spellStart"/>
      <w:proofErr w:type="gramEnd"/>
      <w:r w:rsidRPr="00FA3326">
        <w:t>class_weight</w:t>
      </w:r>
      <w:proofErr w:type="spellEnd"/>
      <w:r w:rsidRPr="00FA3326">
        <w:t xml:space="preserve">='balanced', </w:t>
      </w:r>
      <w:proofErr w:type="spellStart"/>
      <w:r w:rsidRPr="00FA3326">
        <w:t>random_state</w:t>
      </w:r>
      <w:proofErr w:type="spellEnd"/>
      <w:r w:rsidRPr="00FA3326">
        <w:t xml:space="preserve">=42, </w:t>
      </w:r>
      <w:proofErr w:type="spellStart"/>
      <w:r w:rsidRPr="00FA3326">
        <w:t>max_iter</w:t>
      </w:r>
      <w:proofErr w:type="spellEnd"/>
      <w:r w:rsidRPr="00FA3326">
        <w:t>=1000)</w:t>
      </w:r>
      <w:r w:rsidRPr="00FA3326">
        <w:br/>
      </w:r>
      <w:proofErr w:type="spellStart"/>
      <w:proofErr w:type="gramStart"/>
      <w:r w:rsidRPr="00FA3326">
        <w:t>lr_model.fit</w:t>
      </w:r>
      <w:proofErr w:type="spellEnd"/>
      <w:r w:rsidRPr="00FA3326">
        <w:t>(</w:t>
      </w:r>
      <w:proofErr w:type="spellStart"/>
      <w:proofErr w:type="gramEnd"/>
      <w:r w:rsidRPr="00FA3326">
        <w:t>X_train_scaled</w:t>
      </w:r>
      <w:proofErr w:type="spellEnd"/>
      <w:r w:rsidRPr="00FA3326">
        <w:t xml:space="preserve">, </w:t>
      </w:r>
      <w:proofErr w:type="spellStart"/>
      <w:r w:rsidRPr="00FA3326">
        <w:t>y_train</w:t>
      </w:r>
      <w:proofErr w:type="spellEnd"/>
      <w:r w:rsidRPr="00FA3326">
        <w:t>)</w:t>
      </w:r>
    </w:p>
    <w:p w14:paraId="1995A3AD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Make predictions</w:t>
      </w:r>
    </w:p>
    <w:p w14:paraId="1CB4EF74" w14:textId="77777777" w:rsidR="00FA3326" w:rsidRPr="00FA3326" w:rsidRDefault="00FA3326" w:rsidP="00FA3326">
      <w:proofErr w:type="spellStart"/>
      <w:r w:rsidRPr="00FA3326">
        <w:t>y_pred_lr</w:t>
      </w:r>
      <w:proofErr w:type="spellEnd"/>
      <w:r w:rsidRPr="00FA3326">
        <w:t xml:space="preserve"> = </w:t>
      </w:r>
      <w:proofErr w:type="spellStart"/>
      <w:r w:rsidRPr="00FA3326">
        <w:t>lr_</w:t>
      </w:r>
      <w:proofErr w:type="gramStart"/>
      <w:r w:rsidRPr="00FA3326">
        <w:t>model.predict</w:t>
      </w:r>
      <w:proofErr w:type="spellEnd"/>
      <w:proofErr w:type="gramEnd"/>
      <w:r w:rsidRPr="00FA3326">
        <w:t>(</w:t>
      </w:r>
      <w:proofErr w:type="spellStart"/>
      <w:r w:rsidRPr="00FA3326">
        <w:t>X_test_scaled</w:t>
      </w:r>
      <w:proofErr w:type="spellEnd"/>
      <w:r w:rsidRPr="00FA3326">
        <w:t>)</w:t>
      </w:r>
      <w:r w:rsidRPr="00FA3326">
        <w:br/>
      </w:r>
      <w:proofErr w:type="spellStart"/>
      <w:r w:rsidRPr="00FA3326">
        <w:t>y_pred_proba_lr</w:t>
      </w:r>
      <w:proofErr w:type="spellEnd"/>
      <w:r w:rsidRPr="00FA3326">
        <w:t xml:space="preserve"> = </w:t>
      </w:r>
      <w:proofErr w:type="spellStart"/>
      <w:r w:rsidRPr="00FA3326">
        <w:t>lr_</w:t>
      </w:r>
      <w:proofErr w:type="gramStart"/>
      <w:r w:rsidRPr="00FA3326">
        <w:t>model.predict</w:t>
      </w:r>
      <w:proofErr w:type="gramEnd"/>
      <w:r w:rsidRPr="00FA3326">
        <w:t>_proba</w:t>
      </w:r>
      <w:proofErr w:type="spellEnd"/>
      <w:r w:rsidRPr="00FA3326">
        <w:t>(</w:t>
      </w:r>
      <w:proofErr w:type="spellStart"/>
      <w:r w:rsidRPr="00FA3326">
        <w:t>X_test_</w:t>
      </w:r>
      <w:proofErr w:type="gramStart"/>
      <w:r w:rsidRPr="00FA3326">
        <w:t>scaled</w:t>
      </w:r>
      <w:proofErr w:type="spellEnd"/>
      <w:r w:rsidRPr="00FA3326">
        <w:t>)[:,</w:t>
      </w:r>
      <w:proofErr w:type="gramEnd"/>
      <w:r w:rsidRPr="00FA3326">
        <w:t xml:space="preserve"> 1]</w:t>
      </w:r>
    </w:p>
    <w:p w14:paraId="6452F32E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Evaluate</w:t>
      </w:r>
    </w:p>
    <w:p w14:paraId="5D4814D5" w14:textId="77777777" w:rsidR="00FA3326" w:rsidRPr="00FA3326" w:rsidRDefault="00FA3326" w:rsidP="00FA3326">
      <w:r w:rsidRPr="00FA3326">
        <w:t>print("="*60)</w:t>
      </w:r>
      <w:r w:rsidRPr="00FA3326">
        <w:br/>
        <w:t>print("LOGISTIC REGRESSION RESULTS")</w:t>
      </w:r>
      <w:r w:rsidRPr="00FA3326">
        <w:br/>
        <w:t>print("="*60)</w:t>
      </w:r>
      <w:r w:rsidRPr="00FA3326">
        <w:br/>
        <w:t>print(f"\</w:t>
      </w:r>
      <w:proofErr w:type="spellStart"/>
      <w:r w:rsidRPr="00FA3326">
        <w:t>nAccuracy</w:t>
      </w:r>
      <w:proofErr w:type="spellEnd"/>
      <w:r w:rsidRPr="00FA3326">
        <w:t>: {</w:t>
      </w:r>
      <w:proofErr w:type="spellStart"/>
      <w:r w:rsidRPr="00FA3326">
        <w:t>accuracy_score</w:t>
      </w:r>
      <w:proofErr w:type="spellEnd"/>
      <w:r w:rsidRPr="00FA3326">
        <w:t>(</w:t>
      </w:r>
      <w:proofErr w:type="spellStart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y_pred_lr</w:t>
      </w:r>
      <w:proofErr w:type="spellEnd"/>
      <w:r w:rsidRPr="00FA3326">
        <w:t>):.4f}")</w:t>
      </w:r>
      <w:r w:rsidRPr="00FA3326">
        <w:br/>
        <w:t>print(</w:t>
      </w:r>
      <w:proofErr w:type="spellStart"/>
      <w:r w:rsidRPr="00FA3326">
        <w:t>f"Precision</w:t>
      </w:r>
      <w:proofErr w:type="spellEnd"/>
      <w:r w:rsidRPr="00FA3326">
        <w:t>: {</w:t>
      </w:r>
      <w:proofErr w:type="spellStart"/>
      <w:r w:rsidRPr="00FA3326">
        <w:t>precision_score</w:t>
      </w:r>
      <w:proofErr w:type="spellEnd"/>
      <w:r w:rsidRPr="00FA3326">
        <w:t>(</w:t>
      </w:r>
      <w:proofErr w:type="spellStart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y_pred_lr</w:t>
      </w:r>
      <w:proofErr w:type="spellEnd"/>
      <w:r w:rsidRPr="00FA3326">
        <w:t>):.4f}")</w:t>
      </w:r>
      <w:r w:rsidRPr="00FA3326">
        <w:br/>
        <w:t>print(</w:t>
      </w:r>
      <w:proofErr w:type="spellStart"/>
      <w:r w:rsidRPr="00FA3326">
        <w:t>f"Recall</w:t>
      </w:r>
      <w:proofErr w:type="spellEnd"/>
      <w:r w:rsidRPr="00FA3326">
        <w:t>: {</w:t>
      </w:r>
      <w:proofErr w:type="spellStart"/>
      <w:r w:rsidRPr="00FA3326">
        <w:t>recall_score</w:t>
      </w:r>
      <w:proofErr w:type="spellEnd"/>
      <w:r w:rsidRPr="00FA3326">
        <w:t>(</w:t>
      </w:r>
      <w:proofErr w:type="spellStart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y_pred_lr</w:t>
      </w:r>
      <w:proofErr w:type="spellEnd"/>
      <w:r w:rsidRPr="00FA3326">
        <w:t>):.4f}")</w:t>
      </w:r>
      <w:r w:rsidRPr="00FA3326">
        <w:br/>
        <w:t>print(f"F1-Score: {f1_score(</w:t>
      </w:r>
      <w:proofErr w:type="spellStart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y_pred_lr</w:t>
      </w:r>
      <w:proofErr w:type="spellEnd"/>
      <w:r w:rsidRPr="00FA3326">
        <w:t>):.4f}")</w:t>
      </w:r>
      <w:r w:rsidRPr="00FA3326">
        <w:br/>
        <w:t>print(</w:t>
      </w:r>
      <w:proofErr w:type="spellStart"/>
      <w:r w:rsidRPr="00FA3326">
        <w:t>f"ROC</w:t>
      </w:r>
      <w:proofErr w:type="spellEnd"/>
      <w:r w:rsidRPr="00FA3326">
        <w:t>-AUC: {</w:t>
      </w:r>
      <w:proofErr w:type="spellStart"/>
      <w:r w:rsidRPr="00FA3326">
        <w:t>roc_auc_score</w:t>
      </w:r>
      <w:proofErr w:type="spellEnd"/>
      <w:r w:rsidRPr="00FA3326">
        <w:t>(</w:t>
      </w:r>
      <w:proofErr w:type="spellStart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y_pred_proba_lr</w:t>
      </w:r>
      <w:proofErr w:type="spellEnd"/>
      <w:r w:rsidRPr="00FA3326">
        <w:t>):.4f}")</w:t>
      </w:r>
    </w:p>
    <w:p w14:paraId="31542983" w14:textId="77777777" w:rsidR="00FA3326" w:rsidRPr="00FA3326" w:rsidRDefault="00FA3326" w:rsidP="00FA3326">
      <w:proofErr w:type="gramStart"/>
      <w:r w:rsidRPr="00FA3326">
        <w:t>print(</w:t>
      </w:r>
      <w:proofErr w:type="gramEnd"/>
      <w:r w:rsidRPr="00FA3326">
        <w:t>"\</w:t>
      </w:r>
      <w:proofErr w:type="spellStart"/>
      <w:r w:rsidRPr="00FA3326">
        <w:t>nConfusion</w:t>
      </w:r>
      <w:proofErr w:type="spellEnd"/>
      <w:r w:rsidRPr="00FA3326">
        <w:t xml:space="preserve"> Matrix:")</w:t>
      </w:r>
      <w:r w:rsidRPr="00FA3326">
        <w:br/>
      </w:r>
      <w:proofErr w:type="gramStart"/>
      <w:r w:rsidRPr="00FA3326">
        <w:t>print(</w:t>
      </w:r>
      <w:proofErr w:type="spellStart"/>
      <w:proofErr w:type="gramEnd"/>
      <w:r w:rsidRPr="00FA3326">
        <w:t>confusion_</w:t>
      </w:r>
      <w:proofErr w:type="gramStart"/>
      <w:r w:rsidRPr="00FA3326">
        <w:t>matrix</w:t>
      </w:r>
      <w:proofErr w:type="spellEnd"/>
      <w:r w:rsidRPr="00FA3326">
        <w:t>(</w:t>
      </w:r>
      <w:proofErr w:type="spellStart"/>
      <w:proofErr w:type="gramEnd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y_pred_lr</w:t>
      </w:r>
      <w:proofErr w:type="spellEnd"/>
      <w:r w:rsidRPr="00FA3326">
        <w:t>))</w:t>
      </w:r>
    </w:p>
    <w:p w14:paraId="04C96348" w14:textId="77777777" w:rsidR="00FA3326" w:rsidRPr="00FA3326" w:rsidRDefault="00FA3326" w:rsidP="00FA3326">
      <w:proofErr w:type="gramStart"/>
      <w:r w:rsidRPr="00FA3326">
        <w:t>print(</w:t>
      </w:r>
      <w:proofErr w:type="gramEnd"/>
      <w:r w:rsidRPr="00FA3326">
        <w:t>"\</w:t>
      </w:r>
      <w:proofErr w:type="spellStart"/>
      <w:r w:rsidRPr="00FA3326">
        <w:t>nClassification</w:t>
      </w:r>
      <w:proofErr w:type="spellEnd"/>
      <w:r w:rsidRPr="00FA3326">
        <w:t xml:space="preserve"> Report:")</w:t>
      </w:r>
      <w:r w:rsidRPr="00FA3326">
        <w:br/>
      </w:r>
      <w:proofErr w:type="gramStart"/>
      <w:r w:rsidRPr="00FA3326">
        <w:t>print(</w:t>
      </w:r>
      <w:proofErr w:type="spellStart"/>
      <w:proofErr w:type="gramEnd"/>
      <w:r w:rsidRPr="00FA3326">
        <w:t>classification_</w:t>
      </w:r>
      <w:proofErr w:type="gramStart"/>
      <w:r w:rsidRPr="00FA3326">
        <w:t>report</w:t>
      </w:r>
      <w:proofErr w:type="spellEnd"/>
      <w:r w:rsidRPr="00FA3326">
        <w:t>(</w:t>
      </w:r>
      <w:proofErr w:type="spellStart"/>
      <w:proofErr w:type="gramEnd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y_pred_lr</w:t>
      </w:r>
      <w:proofErr w:type="spellEnd"/>
      <w:r w:rsidRPr="00FA3326">
        <w:t>))</w:t>
      </w:r>
    </w:p>
    <w:p w14:paraId="3CF268B8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Train Random Forest with balanced class weights</w:t>
      </w:r>
    </w:p>
    <w:p w14:paraId="3AA83116" w14:textId="77777777" w:rsidR="00FA3326" w:rsidRPr="00FA3326" w:rsidRDefault="00FA3326" w:rsidP="00FA3326">
      <w:proofErr w:type="spellStart"/>
      <w:r w:rsidRPr="00FA3326">
        <w:lastRenderedPageBreak/>
        <w:t>rf_model</w:t>
      </w:r>
      <w:proofErr w:type="spellEnd"/>
      <w:r w:rsidRPr="00FA3326">
        <w:t xml:space="preserve"> = </w:t>
      </w:r>
      <w:proofErr w:type="spellStart"/>
      <w:proofErr w:type="gramStart"/>
      <w:r w:rsidRPr="00FA3326">
        <w:t>RandomForestClassifier</w:t>
      </w:r>
      <w:proofErr w:type="spellEnd"/>
      <w:r w:rsidRPr="00FA3326">
        <w:t>(</w:t>
      </w:r>
      <w:proofErr w:type="spellStart"/>
      <w:proofErr w:type="gramEnd"/>
      <w:r w:rsidRPr="00FA3326">
        <w:t>class_weight</w:t>
      </w:r>
      <w:proofErr w:type="spellEnd"/>
      <w:r w:rsidRPr="00FA3326">
        <w:t xml:space="preserve">='balanced', </w:t>
      </w:r>
      <w:proofErr w:type="spellStart"/>
      <w:r w:rsidRPr="00FA3326">
        <w:t>random_state</w:t>
      </w:r>
      <w:proofErr w:type="spellEnd"/>
      <w:r w:rsidRPr="00FA3326">
        <w:t xml:space="preserve">=42, </w:t>
      </w:r>
      <w:proofErr w:type="spellStart"/>
      <w:r w:rsidRPr="00FA3326">
        <w:t>n_estimators</w:t>
      </w:r>
      <w:proofErr w:type="spellEnd"/>
      <w:r w:rsidRPr="00FA3326">
        <w:t>=100)</w:t>
      </w:r>
      <w:r w:rsidRPr="00FA3326">
        <w:br/>
      </w:r>
      <w:proofErr w:type="spellStart"/>
      <w:proofErr w:type="gramStart"/>
      <w:r w:rsidRPr="00FA3326">
        <w:t>rf_model.fit</w:t>
      </w:r>
      <w:proofErr w:type="spellEnd"/>
      <w:r w:rsidRPr="00FA3326">
        <w:t>(</w:t>
      </w:r>
      <w:proofErr w:type="spellStart"/>
      <w:proofErr w:type="gramEnd"/>
      <w:r w:rsidRPr="00FA3326">
        <w:t>X_train_scaled</w:t>
      </w:r>
      <w:proofErr w:type="spellEnd"/>
      <w:r w:rsidRPr="00FA3326">
        <w:t xml:space="preserve">, </w:t>
      </w:r>
      <w:proofErr w:type="spellStart"/>
      <w:r w:rsidRPr="00FA3326">
        <w:t>y_train</w:t>
      </w:r>
      <w:proofErr w:type="spellEnd"/>
      <w:r w:rsidRPr="00FA3326">
        <w:t>)</w:t>
      </w:r>
    </w:p>
    <w:p w14:paraId="616FF574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Make predictions</w:t>
      </w:r>
    </w:p>
    <w:p w14:paraId="1F284287" w14:textId="77777777" w:rsidR="00FA3326" w:rsidRPr="00FA3326" w:rsidRDefault="00FA3326" w:rsidP="00FA3326">
      <w:proofErr w:type="spellStart"/>
      <w:r w:rsidRPr="00FA3326">
        <w:t>y_pred_rf</w:t>
      </w:r>
      <w:proofErr w:type="spellEnd"/>
      <w:r w:rsidRPr="00FA3326">
        <w:t xml:space="preserve"> = </w:t>
      </w:r>
      <w:proofErr w:type="spellStart"/>
      <w:r w:rsidRPr="00FA3326">
        <w:t>rf_</w:t>
      </w:r>
      <w:proofErr w:type="gramStart"/>
      <w:r w:rsidRPr="00FA3326">
        <w:t>model.predict</w:t>
      </w:r>
      <w:proofErr w:type="spellEnd"/>
      <w:proofErr w:type="gramEnd"/>
      <w:r w:rsidRPr="00FA3326">
        <w:t>(</w:t>
      </w:r>
      <w:proofErr w:type="spellStart"/>
      <w:r w:rsidRPr="00FA3326">
        <w:t>X_test_scaled</w:t>
      </w:r>
      <w:proofErr w:type="spellEnd"/>
      <w:r w:rsidRPr="00FA3326">
        <w:t>)</w:t>
      </w:r>
      <w:r w:rsidRPr="00FA3326">
        <w:br/>
      </w:r>
      <w:proofErr w:type="spellStart"/>
      <w:r w:rsidRPr="00FA3326">
        <w:t>y_pred_proba_rf</w:t>
      </w:r>
      <w:proofErr w:type="spellEnd"/>
      <w:r w:rsidRPr="00FA3326">
        <w:t xml:space="preserve"> = </w:t>
      </w:r>
      <w:proofErr w:type="spellStart"/>
      <w:r w:rsidRPr="00FA3326">
        <w:t>rf_</w:t>
      </w:r>
      <w:proofErr w:type="gramStart"/>
      <w:r w:rsidRPr="00FA3326">
        <w:t>model.predict</w:t>
      </w:r>
      <w:proofErr w:type="gramEnd"/>
      <w:r w:rsidRPr="00FA3326">
        <w:t>_proba</w:t>
      </w:r>
      <w:proofErr w:type="spellEnd"/>
      <w:r w:rsidRPr="00FA3326">
        <w:t>(</w:t>
      </w:r>
      <w:proofErr w:type="spellStart"/>
      <w:r w:rsidRPr="00FA3326">
        <w:t>X_test_</w:t>
      </w:r>
      <w:proofErr w:type="gramStart"/>
      <w:r w:rsidRPr="00FA3326">
        <w:t>scaled</w:t>
      </w:r>
      <w:proofErr w:type="spellEnd"/>
      <w:r w:rsidRPr="00FA3326">
        <w:t>)[:,</w:t>
      </w:r>
      <w:proofErr w:type="gramEnd"/>
      <w:r w:rsidRPr="00FA3326">
        <w:t xml:space="preserve"> 1]</w:t>
      </w:r>
    </w:p>
    <w:p w14:paraId="668CF149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Evaluate</w:t>
      </w:r>
    </w:p>
    <w:p w14:paraId="481158DB" w14:textId="77777777" w:rsidR="00FA3326" w:rsidRPr="00FA3326" w:rsidRDefault="00FA3326" w:rsidP="00FA3326">
      <w:r w:rsidRPr="00FA3326">
        <w:t>print("="*60)</w:t>
      </w:r>
      <w:r w:rsidRPr="00FA3326">
        <w:br/>
        <w:t>print("RANDOM FOREST RESULTS")</w:t>
      </w:r>
      <w:r w:rsidRPr="00FA3326">
        <w:br/>
        <w:t>print("="*60)</w:t>
      </w:r>
      <w:r w:rsidRPr="00FA3326">
        <w:br/>
        <w:t>print(f"\</w:t>
      </w:r>
      <w:proofErr w:type="spellStart"/>
      <w:r w:rsidRPr="00FA3326">
        <w:t>nAccuracy</w:t>
      </w:r>
      <w:proofErr w:type="spellEnd"/>
      <w:r w:rsidRPr="00FA3326">
        <w:t>: {</w:t>
      </w:r>
      <w:proofErr w:type="spellStart"/>
      <w:r w:rsidRPr="00FA3326">
        <w:t>accuracy_score</w:t>
      </w:r>
      <w:proofErr w:type="spellEnd"/>
      <w:r w:rsidRPr="00FA3326">
        <w:t>(</w:t>
      </w:r>
      <w:proofErr w:type="spellStart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y_pred_rf</w:t>
      </w:r>
      <w:proofErr w:type="spellEnd"/>
      <w:r w:rsidRPr="00FA3326">
        <w:t>):.4f}")</w:t>
      </w:r>
      <w:r w:rsidRPr="00FA3326">
        <w:br/>
        <w:t>print(</w:t>
      </w:r>
      <w:proofErr w:type="spellStart"/>
      <w:r w:rsidRPr="00FA3326">
        <w:t>f"Precision</w:t>
      </w:r>
      <w:proofErr w:type="spellEnd"/>
      <w:r w:rsidRPr="00FA3326">
        <w:t>: {</w:t>
      </w:r>
      <w:proofErr w:type="spellStart"/>
      <w:r w:rsidRPr="00FA3326">
        <w:t>precision_score</w:t>
      </w:r>
      <w:proofErr w:type="spellEnd"/>
      <w:r w:rsidRPr="00FA3326">
        <w:t>(</w:t>
      </w:r>
      <w:proofErr w:type="spellStart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y_pred_rf</w:t>
      </w:r>
      <w:proofErr w:type="spellEnd"/>
      <w:r w:rsidRPr="00FA3326">
        <w:t>):.4f}")</w:t>
      </w:r>
      <w:r w:rsidRPr="00FA3326">
        <w:br/>
        <w:t>print(</w:t>
      </w:r>
      <w:proofErr w:type="spellStart"/>
      <w:r w:rsidRPr="00FA3326">
        <w:t>f"Recall</w:t>
      </w:r>
      <w:proofErr w:type="spellEnd"/>
      <w:r w:rsidRPr="00FA3326">
        <w:t>: {</w:t>
      </w:r>
      <w:proofErr w:type="spellStart"/>
      <w:r w:rsidRPr="00FA3326">
        <w:t>recall_score</w:t>
      </w:r>
      <w:proofErr w:type="spellEnd"/>
      <w:r w:rsidRPr="00FA3326">
        <w:t>(</w:t>
      </w:r>
      <w:proofErr w:type="spellStart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y_pred_rf</w:t>
      </w:r>
      <w:proofErr w:type="spellEnd"/>
      <w:r w:rsidRPr="00FA3326">
        <w:t>):.4f}")</w:t>
      </w:r>
      <w:r w:rsidRPr="00FA3326">
        <w:br/>
        <w:t>print(f"F1-Score: {f1_score(</w:t>
      </w:r>
      <w:proofErr w:type="spellStart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y_pred_rf</w:t>
      </w:r>
      <w:proofErr w:type="spellEnd"/>
      <w:r w:rsidRPr="00FA3326">
        <w:t>):.4f}")</w:t>
      </w:r>
      <w:r w:rsidRPr="00FA3326">
        <w:br/>
        <w:t>print(</w:t>
      </w:r>
      <w:proofErr w:type="spellStart"/>
      <w:r w:rsidRPr="00FA3326">
        <w:t>f"ROC</w:t>
      </w:r>
      <w:proofErr w:type="spellEnd"/>
      <w:r w:rsidRPr="00FA3326">
        <w:t>-AUC: {</w:t>
      </w:r>
      <w:proofErr w:type="spellStart"/>
      <w:r w:rsidRPr="00FA3326">
        <w:t>roc_auc_score</w:t>
      </w:r>
      <w:proofErr w:type="spellEnd"/>
      <w:r w:rsidRPr="00FA3326">
        <w:t>(</w:t>
      </w:r>
      <w:proofErr w:type="spellStart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y_pred_proba_rf</w:t>
      </w:r>
      <w:proofErr w:type="spellEnd"/>
      <w:r w:rsidRPr="00FA3326">
        <w:t>):.4f}")</w:t>
      </w:r>
    </w:p>
    <w:p w14:paraId="5C8AB381" w14:textId="77777777" w:rsidR="00FA3326" w:rsidRPr="00FA3326" w:rsidRDefault="00FA3326" w:rsidP="00FA3326">
      <w:proofErr w:type="gramStart"/>
      <w:r w:rsidRPr="00FA3326">
        <w:t>print(</w:t>
      </w:r>
      <w:proofErr w:type="gramEnd"/>
      <w:r w:rsidRPr="00FA3326">
        <w:t>"\</w:t>
      </w:r>
      <w:proofErr w:type="spellStart"/>
      <w:r w:rsidRPr="00FA3326">
        <w:t>nConfusion</w:t>
      </w:r>
      <w:proofErr w:type="spellEnd"/>
      <w:r w:rsidRPr="00FA3326">
        <w:t xml:space="preserve"> Matrix:")</w:t>
      </w:r>
      <w:r w:rsidRPr="00FA3326">
        <w:br/>
      </w:r>
      <w:proofErr w:type="gramStart"/>
      <w:r w:rsidRPr="00FA3326">
        <w:t>print(</w:t>
      </w:r>
      <w:proofErr w:type="spellStart"/>
      <w:proofErr w:type="gramEnd"/>
      <w:r w:rsidRPr="00FA3326">
        <w:t>confusion_</w:t>
      </w:r>
      <w:proofErr w:type="gramStart"/>
      <w:r w:rsidRPr="00FA3326">
        <w:t>matrix</w:t>
      </w:r>
      <w:proofErr w:type="spellEnd"/>
      <w:r w:rsidRPr="00FA3326">
        <w:t>(</w:t>
      </w:r>
      <w:proofErr w:type="spellStart"/>
      <w:proofErr w:type="gramEnd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y_pred_rf</w:t>
      </w:r>
      <w:proofErr w:type="spellEnd"/>
      <w:r w:rsidRPr="00FA3326">
        <w:t>))</w:t>
      </w:r>
    </w:p>
    <w:p w14:paraId="501555EC" w14:textId="77777777" w:rsidR="00FA3326" w:rsidRPr="00FA3326" w:rsidRDefault="00FA3326" w:rsidP="00FA3326">
      <w:proofErr w:type="gramStart"/>
      <w:r w:rsidRPr="00FA3326">
        <w:t>print(</w:t>
      </w:r>
      <w:proofErr w:type="gramEnd"/>
      <w:r w:rsidRPr="00FA3326">
        <w:t>"\</w:t>
      </w:r>
      <w:proofErr w:type="spellStart"/>
      <w:r w:rsidRPr="00FA3326">
        <w:t>nClassification</w:t>
      </w:r>
      <w:proofErr w:type="spellEnd"/>
      <w:r w:rsidRPr="00FA3326">
        <w:t xml:space="preserve"> Report:")</w:t>
      </w:r>
      <w:r w:rsidRPr="00FA3326">
        <w:br/>
      </w:r>
      <w:proofErr w:type="gramStart"/>
      <w:r w:rsidRPr="00FA3326">
        <w:t>print(</w:t>
      </w:r>
      <w:proofErr w:type="spellStart"/>
      <w:proofErr w:type="gramEnd"/>
      <w:r w:rsidRPr="00FA3326">
        <w:t>classification_</w:t>
      </w:r>
      <w:proofErr w:type="gramStart"/>
      <w:r w:rsidRPr="00FA3326">
        <w:t>report</w:t>
      </w:r>
      <w:proofErr w:type="spellEnd"/>
      <w:r w:rsidRPr="00FA3326">
        <w:t>(</w:t>
      </w:r>
      <w:proofErr w:type="spellStart"/>
      <w:proofErr w:type="gramEnd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y_pred_rf</w:t>
      </w:r>
      <w:proofErr w:type="spellEnd"/>
      <w:r w:rsidRPr="00FA3326">
        <w:t>))</w:t>
      </w:r>
    </w:p>
    <w:p w14:paraId="5D8E1473" w14:textId="77777777" w:rsidR="00FA3326" w:rsidRPr="00FA3326" w:rsidRDefault="00FA3326" w:rsidP="00FA3326">
      <w:r w:rsidRPr="00FA3326">
        <w:t xml:space="preserve">from </w:t>
      </w:r>
      <w:proofErr w:type="spellStart"/>
      <w:proofErr w:type="gramStart"/>
      <w:r w:rsidRPr="00FA3326">
        <w:t>sklearn.metrics</w:t>
      </w:r>
      <w:proofErr w:type="spellEnd"/>
      <w:proofErr w:type="gramEnd"/>
      <w:r w:rsidRPr="00FA3326">
        <w:t xml:space="preserve"> import </w:t>
      </w:r>
      <w:proofErr w:type="spellStart"/>
      <w:r w:rsidRPr="00FA3326">
        <w:t>confusion_matrix</w:t>
      </w:r>
      <w:proofErr w:type="spellEnd"/>
      <w:r w:rsidRPr="00FA3326">
        <w:br/>
        <w:t xml:space="preserve">import </w:t>
      </w:r>
      <w:proofErr w:type="spellStart"/>
      <w:proofErr w:type="gramStart"/>
      <w:r w:rsidRPr="00FA3326">
        <w:t>matplotlib.pyplot</w:t>
      </w:r>
      <w:proofErr w:type="spellEnd"/>
      <w:proofErr w:type="gramEnd"/>
      <w:r w:rsidRPr="00FA3326">
        <w:t xml:space="preserve"> as </w:t>
      </w:r>
      <w:proofErr w:type="spellStart"/>
      <w:r w:rsidRPr="00FA3326">
        <w:t>plt</w:t>
      </w:r>
      <w:proofErr w:type="spellEnd"/>
      <w:r w:rsidRPr="00FA3326">
        <w:br/>
        <w:t xml:space="preserve">import </w:t>
      </w:r>
      <w:proofErr w:type="spellStart"/>
      <w:r w:rsidRPr="00FA3326">
        <w:t>numpy</w:t>
      </w:r>
      <w:proofErr w:type="spellEnd"/>
      <w:r w:rsidRPr="00FA3326">
        <w:t xml:space="preserve"> as np</w:t>
      </w:r>
    </w:p>
    <w:p w14:paraId="2EB37830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Confusion matrix visualization – Random Forest</w:t>
      </w:r>
    </w:p>
    <w:p w14:paraId="36169F4E" w14:textId="77777777" w:rsidR="00FA3326" w:rsidRPr="00FA3326" w:rsidRDefault="00FA3326" w:rsidP="00FA3326">
      <w:proofErr w:type="spellStart"/>
      <w:r w:rsidRPr="00FA3326">
        <w:lastRenderedPageBreak/>
        <w:t>cm_rf</w:t>
      </w:r>
      <w:proofErr w:type="spellEnd"/>
      <w:r w:rsidRPr="00FA3326">
        <w:t xml:space="preserve"> = </w:t>
      </w:r>
      <w:proofErr w:type="spellStart"/>
      <w:r w:rsidRPr="00FA3326">
        <w:t>confusion_</w:t>
      </w:r>
      <w:proofErr w:type="gramStart"/>
      <w:r w:rsidRPr="00FA3326">
        <w:t>matrix</w:t>
      </w:r>
      <w:proofErr w:type="spellEnd"/>
      <w:r w:rsidRPr="00FA3326">
        <w:t>(</w:t>
      </w:r>
      <w:proofErr w:type="spellStart"/>
      <w:proofErr w:type="gramEnd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y_pred_rf</w:t>
      </w:r>
      <w:proofErr w:type="spellEnd"/>
      <w:r w:rsidRPr="00FA3326">
        <w:t>)</w:t>
      </w:r>
      <w:r w:rsidRPr="00FA3326">
        <w:br/>
        <w:t>classes = ["No disease", "Disease"]</w:t>
      </w:r>
    </w:p>
    <w:p w14:paraId="1CEA5352" w14:textId="77777777" w:rsidR="00FA3326" w:rsidRPr="00FA3326" w:rsidRDefault="00FA3326" w:rsidP="00FA3326">
      <w:proofErr w:type="spellStart"/>
      <w:proofErr w:type="gramStart"/>
      <w:r w:rsidRPr="00FA3326">
        <w:t>plt.figure</w:t>
      </w:r>
      <w:proofErr w:type="spellEnd"/>
      <w:proofErr w:type="gramEnd"/>
      <w:r w:rsidRPr="00FA3326">
        <w:t>(</w:t>
      </w:r>
      <w:proofErr w:type="spellStart"/>
      <w:r w:rsidRPr="00FA3326">
        <w:t>figsize</w:t>
      </w:r>
      <w:proofErr w:type="spellEnd"/>
      <w:proofErr w:type="gramStart"/>
      <w:r w:rsidRPr="00FA3326">
        <w:t>=(</w:t>
      </w:r>
      <w:proofErr w:type="gramEnd"/>
      <w:r w:rsidRPr="00FA3326">
        <w:t>4, 4))</w:t>
      </w:r>
      <w:r w:rsidRPr="00FA3326">
        <w:br/>
      </w:r>
      <w:proofErr w:type="spellStart"/>
      <w:proofErr w:type="gramStart"/>
      <w:r w:rsidRPr="00FA3326">
        <w:t>plt.imshow</w:t>
      </w:r>
      <w:proofErr w:type="spellEnd"/>
      <w:proofErr w:type="gramEnd"/>
      <w:r w:rsidRPr="00FA3326">
        <w:t>(</w:t>
      </w:r>
      <w:proofErr w:type="spellStart"/>
      <w:r w:rsidRPr="00FA3326">
        <w:t>cm_rf</w:t>
      </w:r>
      <w:proofErr w:type="spellEnd"/>
      <w:r w:rsidRPr="00FA3326">
        <w:t>)</w:t>
      </w:r>
      <w:r w:rsidRPr="00FA3326">
        <w:br/>
      </w:r>
      <w:proofErr w:type="spellStart"/>
      <w:proofErr w:type="gramStart"/>
      <w:r w:rsidRPr="00FA3326">
        <w:t>plt.title</w:t>
      </w:r>
      <w:proofErr w:type="spellEnd"/>
      <w:proofErr w:type="gramEnd"/>
      <w:r w:rsidRPr="00FA3326">
        <w:t>("Random Forest – Confusion Matrix")</w:t>
      </w:r>
      <w:r w:rsidRPr="00FA3326">
        <w:br/>
      </w:r>
      <w:proofErr w:type="spellStart"/>
      <w:proofErr w:type="gramStart"/>
      <w:r w:rsidRPr="00FA3326">
        <w:t>plt.xlabel</w:t>
      </w:r>
      <w:proofErr w:type="spellEnd"/>
      <w:proofErr w:type="gramEnd"/>
      <w:r w:rsidRPr="00FA3326">
        <w:t>("Predicted label")</w:t>
      </w:r>
      <w:r w:rsidRPr="00FA3326">
        <w:br/>
      </w:r>
      <w:proofErr w:type="spellStart"/>
      <w:proofErr w:type="gramStart"/>
      <w:r w:rsidRPr="00FA3326">
        <w:t>plt.ylabel</w:t>
      </w:r>
      <w:proofErr w:type="spellEnd"/>
      <w:proofErr w:type="gramEnd"/>
      <w:r w:rsidRPr="00FA3326">
        <w:t>("True label")</w:t>
      </w:r>
      <w:r w:rsidRPr="00FA3326">
        <w:br/>
      </w:r>
      <w:proofErr w:type="spellStart"/>
      <w:proofErr w:type="gramStart"/>
      <w:r w:rsidRPr="00FA3326">
        <w:t>plt.xticks</w:t>
      </w:r>
      <w:proofErr w:type="spellEnd"/>
      <w:proofErr w:type="gramEnd"/>
      <w:r w:rsidRPr="00FA3326">
        <w:t>(</w:t>
      </w:r>
      <w:proofErr w:type="spellStart"/>
      <w:proofErr w:type="gramStart"/>
      <w:r w:rsidRPr="00FA3326">
        <w:t>np.arange</w:t>
      </w:r>
      <w:proofErr w:type="spellEnd"/>
      <w:proofErr w:type="gramEnd"/>
      <w:r w:rsidRPr="00FA3326">
        <w:t>(</w:t>
      </w:r>
      <w:proofErr w:type="spellStart"/>
      <w:r w:rsidRPr="00FA3326">
        <w:t>len</w:t>
      </w:r>
      <w:proofErr w:type="spellEnd"/>
      <w:r w:rsidRPr="00FA3326">
        <w:t>(classes)), classes, rotation=45)</w:t>
      </w:r>
      <w:r w:rsidRPr="00FA3326">
        <w:br/>
      </w:r>
      <w:proofErr w:type="spellStart"/>
      <w:proofErr w:type="gramStart"/>
      <w:r w:rsidRPr="00FA3326">
        <w:t>plt.yticks</w:t>
      </w:r>
      <w:proofErr w:type="spellEnd"/>
      <w:proofErr w:type="gramEnd"/>
      <w:r w:rsidRPr="00FA3326">
        <w:t>(</w:t>
      </w:r>
      <w:proofErr w:type="spellStart"/>
      <w:proofErr w:type="gramStart"/>
      <w:r w:rsidRPr="00FA3326">
        <w:t>np.arange</w:t>
      </w:r>
      <w:proofErr w:type="spellEnd"/>
      <w:proofErr w:type="gramEnd"/>
      <w:r w:rsidRPr="00FA3326">
        <w:t>(</w:t>
      </w:r>
      <w:proofErr w:type="spellStart"/>
      <w:r w:rsidRPr="00FA3326">
        <w:t>len</w:t>
      </w:r>
      <w:proofErr w:type="spellEnd"/>
      <w:r w:rsidRPr="00FA3326">
        <w:t>(classes)), classes)</w:t>
      </w:r>
    </w:p>
    <w:p w14:paraId="648B3E6A" w14:textId="77777777" w:rsidR="00FA3326" w:rsidRPr="00FA3326" w:rsidRDefault="00FA3326" w:rsidP="00FA3326">
      <w:r w:rsidRPr="00FA3326">
        <w:t xml:space="preserve">for </w:t>
      </w:r>
      <w:proofErr w:type="spellStart"/>
      <w:r w:rsidRPr="00FA3326">
        <w:t>i</w:t>
      </w:r>
      <w:proofErr w:type="spellEnd"/>
      <w:r w:rsidRPr="00FA3326">
        <w:t xml:space="preserve"> in range(</w:t>
      </w:r>
      <w:proofErr w:type="spellStart"/>
      <w:r w:rsidRPr="00FA3326">
        <w:t>cm_</w:t>
      </w:r>
      <w:proofErr w:type="gramStart"/>
      <w:r w:rsidRPr="00FA3326">
        <w:t>rf.shape</w:t>
      </w:r>
      <w:proofErr w:type="spellEnd"/>
      <w:proofErr w:type="gramEnd"/>
      <w:r w:rsidRPr="00FA3326">
        <w:t>[0]):</w:t>
      </w:r>
      <w:r w:rsidRPr="00FA3326">
        <w:br/>
        <w:t>for j in range(</w:t>
      </w:r>
      <w:proofErr w:type="spellStart"/>
      <w:r w:rsidRPr="00FA3326">
        <w:t>cm_</w:t>
      </w:r>
      <w:proofErr w:type="gramStart"/>
      <w:r w:rsidRPr="00FA3326">
        <w:t>rf.shape</w:t>
      </w:r>
      <w:proofErr w:type="spellEnd"/>
      <w:proofErr w:type="gramEnd"/>
      <w:r w:rsidRPr="00FA3326">
        <w:t>[1]):</w:t>
      </w:r>
      <w:r w:rsidRPr="00FA3326">
        <w:br/>
      </w:r>
      <w:proofErr w:type="spellStart"/>
      <w:r w:rsidRPr="00FA3326">
        <w:t>plt.</w:t>
      </w:r>
      <w:proofErr w:type="gramStart"/>
      <w:r w:rsidRPr="00FA3326">
        <w:t>text</w:t>
      </w:r>
      <w:proofErr w:type="spellEnd"/>
      <w:r w:rsidRPr="00FA3326">
        <w:t>(</w:t>
      </w:r>
      <w:proofErr w:type="gramEnd"/>
      <w:r w:rsidRPr="00FA3326">
        <w:t xml:space="preserve">j, </w:t>
      </w:r>
      <w:proofErr w:type="spellStart"/>
      <w:r w:rsidRPr="00FA3326">
        <w:t>i</w:t>
      </w:r>
      <w:proofErr w:type="spellEnd"/>
      <w:r w:rsidRPr="00FA3326">
        <w:t xml:space="preserve">, </w:t>
      </w:r>
      <w:proofErr w:type="gramStart"/>
      <w:r w:rsidRPr="00FA3326">
        <w:t>str(</w:t>
      </w:r>
      <w:proofErr w:type="spellStart"/>
      <w:proofErr w:type="gramEnd"/>
      <w:r w:rsidRPr="00FA3326">
        <w:t>cm_</w:t>
      </w:r>
      <w:proofErr w:type="gramStart"/>
      <w:r w:rsidRPr="00FA3326">
        <w:t>rf</w:t>
      </w:r>
      <w:proofErr w:type="spellEnd"/>
      <w:r w:rsidRPr="00FA3326">
        <w:t>[</w:t>
      </w:r>
      <w:proofErr w:type="spellStart"/>
      <w:proofErr w:type="gramEnd"/>
      <w:r w:rsidRPr="00FA3326">
        <w:t>i</w:t>
      </w:r>
      <w:proofErr w:type="spellEnd"/>
      <w:r w:rsidRPr="00FA3326">
        <w:t xml:space="preserve">, j]), ha="center", </w:t>
      </w:r>
      <w:proofErr w:type="spellStart"/>
      <w:r w:rsidRPr="00FA3326">
        <w:t>va</w:t>
      </w:r>
      <w:proofErr w:type="spellEnd"/>
      <w:r w:rsidRPr="00FA3326">
        <w:t>="center")</w:t>
      </w:r>
    </w:p>
    <w:p w14:paraId="4CE6493D" w14:textId="77777777" w:rsidR="00FA3326" w:rsidRPr="00FA3326" w:rsidRDefault="00FA3326" w:rsidP="00FA3326">
      <w:proofErr w:type="spellStart"/>
      <w:proofErr w:type="gramStart"/>
      <w:r w:rsidRPr="00FA3326">
        <w:t>plt.tight</w:t>
      </w:r>
      <w:proofErr w:type="gramEnd"/>
      <w:r w:rsidRPr="00FA3326">
        <w:t>_layout</w:t>
      </w:r>
      <w:proofErr w:type="spellEnd"/>
      <w:r w:rsidRPr="00FA3326">
        <w:t>()</w:t>
      </w:r>
      <w:r w:rsidRPr="00FA3326">
        <w:br/>
      </w:r>
      <w:proofErr w:type="spellStart"/>
      <w:proofErr w:type="gramStart"/>
      <w:r w:rsidRPr="00FA3326">
        <w:t>plt.show</w:t>
      </w:r>
      <w:proofErr w:type="spellEnd"/>
      <w:proofErr w:type="gramEnd"/>
      <w:r w:rsidRPr="00FA3326">
        <w:t>()</w:t>
      </w:r>
    </w:p>
    <w:p w14:paraId="3994961B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 xml:space="preserve">Create comparison </w:t>
      </w:r>
      <w:proofErr w:type="spellStart"/>
      <w:r w:rsidRPr="00FA3326">
        <w:rPr>
          <w:b/>
          <w:bCs/>
        </w:rPr>
        <w:t>dataframe</w:t>
      </w:r>
      <w:proofErr w:type="spellEnd"/>
    </w:p>
    <w:p w14:paraId="144F67B2" w14:textId="77777777" w:rsidR="00FA3326" w:rsidRPr="00FA3326" w:rsidRDefault="00FA3326" w:rsidP="00FA3326">
      <w:proofErr w:type="spellStart"/>
      <w:r w:rsidRPr="00FA3326">
        <w:t>comparison_df</w:t>
      </w:r>
      <w:proofErr w:type="spellEnd"/>
      <w:r w:rsidRPr="00FA3326">
        <w:t xml:space="preserve"> = </w:t>
      </w:r>
      <w:proofErr w:type="spellStart"/>
      <w:r w:rsidRPr="00FA3326">
        <w:t>pd.DataFrame</w:t>
      </w:r>
      <w:proofErr w:type="spellEnd"/>
      <w:r w:rsidRPr="00FA3326">
        <w:t>({</w:t>
      </w:r>
      <w:r w:rsidRPr="00FA3326">
        <w:br/>
        <w:t>'Model': ['Logistic Regression', 'Random Forest'],</w:t>
      </w:r>
      <w:r w:rsidRPr="00FA3326">
        <w:br/>
        <w:t>'Accuracy': [</w:t>
      </w:r>
      <w:r w:rsidRPr="00FA3326">
        <w:br/>
      </w:r>
      <w:proofErr w:type="spellStart"/>
      <w:r w:rsidRPr="00FA3326">
        <w:t>accuracy_score</w:t>
      </w:r>
      <w:proofErr w:type="spellEnd"/>
      <w:r w:rsidRPr="00FA3326">
        <w:t>(</w:t>
      </w:r>
      <w:proofErr w:type="spellStart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y_pred_lr</w:t>
      </w:r>
      <w:proofErr w:type="spellEnd"/>
      <w:r w:rsidRPr="00FA3326">
        <w:t>),</w:t>
      </w:r>
      <w:r w:rsidRPr="00FA3326">
        <w:br/>
      </w:r>
      <w:proofErr w:type="spellStart"/>
      <w:r w:rsidRPr="00FA3326">
        <w:t>accuracy_score</w:t>
      </w:r>
      <w:proofErr w:type="spellEnd"/>
      <w:r w:rsidRPr="00FA3326">
        <w:t>(</w:t>
      </w:r>
      <w:proofErr w:type="spellStart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y_pred_rf</w:t>
      </w:r>
      <w:proofErr w:type="spellEnd"/>
      <w:r w:rsidRPr="00FA3326">
        <w:t>)</w:t>
      </w:r>
      <w:r w:rsidRPr="00FA3326">
        <w:br/>
        <w:t>],</w:t>
      </w:r>
      <w:r w:rsidRPr="00FA3326">
        <w:br/>
        <w:t>'Precision': [</w:t>
      </w:r>
      <w:r w:rsidRPr="00FA3326">
        <w:br/>
      </w:r>
      <w:proofErr w:type="spellStart"/>
      <w:r w:rsidRPr="00FA3326">
        <w:t>precision_score</w:t>
      </w:r>
      <w:proofErr w:type="spellEnd"/>
      <w:r w:rsidRPr="00FA3326">
        <w:t>(</w:t>
      </w:r>
      <w:proofErr w:type="spellStart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y_pred_lr</w:t>
      </w:r>
      <w:proofErr w:type="spellEnd"/>
      <w:r w:rsidRPr="00FA3326">
        <w:t>),</w:t>
      </w:r>
      <w:r w:rsidRPr="00FA3326">
        <w:br/>
      </w:r>
      <w:proofErr w:type="spellStart"/>
      <w:r w:rsidRPr="00FA3326">
        <w:t>precision_score</w:t>
      </w:r>
      <w:proofErr w:type="spellEnd"/>
      <w:r w:rsidRPr="00FA3326">
        <w:t>(</w:t>
      </w:r>
      <w:proofErr w:type="spellStart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y_pred_rf</w:t>
      </w:r>
      <w:proofErr w:type="spellEnd"/>
      <w:r w:rsidRPr="00FA3326">
        <w:t>)</w:t>
      </w:r>
      <w:r w:rsidRPr="00FA3326">
        <w:br/>
        <w:t>],</w:t>
      </w:r>
      <w:r w:rsidRPr="00FA3326">
        <w:br/>
        <w:t>'Recall': [</w:t>
      </w:r>
      <w:r w:rsidRPr="00FA3326">
        <w:br/>
      </w:r>
      <w:proofErr w:type="spellStart"/>
      <w:r w:rsidRPr="00FA3326">
        <w:lastRenderedPageBreak/>
        <w:t>recall_score</w:t>
      </w:r>
      <w:proofErr w:type="spellEnd"/>
      <w:r w:rsidRPr="00FA3326">
        <w:t>(</w:t>
      </w:r>
      <w:proofErr w:type="spellStart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y_pred_lr</w:t>
      </w:r>
      <w:proofErr w:type="spellEnd"/>
      <w:r w:rsidRPr="00FA3326">
        <w:t>),</w:t>
      </w:r>
      <w:r w:rsidRPr="00FA3326">
        <w:br/>
      </w:r>
      <w:proofErr w:type="spellStart"/>
      <w:r w:rsidRPr="00FA3326">
        <w:t>recall_score</w:t>
      </w:r>
      <w:proofErr w:type="spellEnd"/>
      <w:r w:rsidRPr="00FA3326">
        <w:t>(</w:t>
      </w:r>
      <w:proofErr w:type="spellStart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y_pred_rf</w:t>
      </w:r>
      <w:proofErr w:type="spellEnd"/>
      <w:r w:rsidRPr="00FA3326">
        <w:t>)</w:t>
      </w:r>
      <w:r w:rsidRPr="00FA3326">
        <w:br/>
        <w:t>],</w:t>
      </w:r>
      <w:r w:rsidRPr="00FA3326">
        <w:br/>
        <w:t>'F1-Score': [</w:t>
      </w:r>
      <w:r w:rsidRPr="00FA3326">
        <w:br/>
        <w:t>f1_score(</w:t>
      </w:r>
      <w:proofErr w:type="spellStart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y_pred_lr</w:t>
      </w:r>
      <w:proofErr w:type="spellEnd"/>
      <w:r w:rsidRPr="00FA3326">
        <w:t>),</w:t>
      </w:r>
      <w:r w:rsidRPr="00FA3326">
        <w:br/>
        <w:t>f1_score(</w:t>
      </w:r>
      <w:proofErr w:type="spellStart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y_pred_rf</w:t>
      </w:r>
      <w:proofErr w:type="spellEnd"/>
      <w:r w:rsidRPr="00FA3326">
        <w:t>)</w:t>
      </w:r>
      <w:r w:rsidRPr="00FA3326">
        <w:br/>
        <w:t>],</w:t>
      </w:r>
      <w:r w:rsidRPr="00FA3326">
        <w:br/>
        <w:t>'ROC-AUC': [</w:t>
      </w:r>
      <w:r w:rsidRPr="00FA3326">
        <w:br/>
      </w:r>
      <w:proofErr w:type="spellStart"/>
      <w:r w:rsidRPr="00FA3326">
        <w:t>roc_auc_score</w:t>
      </w:r>
      <w:proofErr w:type="spellEnd"/>
      <w:r w:rsidRPr="00FA3326">
        <w:t>(</w:t>
      </w:r>
      <w:proofErr w:type="spellStart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y_pred_proba_lr</w:t>
      </w:r>
      <w:proofErr w:type="spellEnd"/>
      <w:r w:rsidRPr="00FA3326">
        <w:t>),</w:t>
      </w:r>
      <w:r w:rsidRPr="00FA3326">
        <w:br/>
      </w:r>
      <w:proofErr w:type="spellStart"/>
      <w:r w:rsidRPr="00FA3326">
        <w:t>roc_auc_score</w:t>
      </w:r>
      <w:proofErr w:type="spellEnd"/>
      <w:r w:rsidRPr="00FA3326">
        <w:t>(</w:t>
      </w:r>
      <w:proofErr w:type="spellStart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y_pred_proba_rf</w:t>
      </w:r>
      <w:proofErr w:type="spellEnd"/>
      <w:r w:rsidRPr="00FA3326">
        <w:t>)</w:t>
      </w:r>
      <w:r w:rsidRPr="00FA3326">
        <w:br/>
        <w:t>]</w:t>
      </w:r>
      <w:r w:rsidRPr="00FA3326">
        <w:br/>
        <w:t>})</w:t>
      </w:r>
    </w:p>
    <w:p w14:paraId="4549E1FE" w14:textId="77777777" w:rsidR="00FA3326" w:rsidRPr="00FA3326" w:rsidRDefault="00FA3326" w:rsidP="00FA3326">
      <w:proofErr w:type="gramStart"/>
      <w:r w:rsidRPr="00FA3326">
        <w:t>print(</w:t>
      </w:r>
      <w:proofErr w:type="gramEnd"/>
      <w:r w:rsidRPr="00FA3326">
        <w:t>"\n" + "="*80)</w:t>
      </w:r>
      <w:r w:rsidRPr="00FA3326">
        <w:br/>
      </w:r>
      <w:proofErr w:type="gramStart"/>
      <w:r w:rsidRPr="00FA3326">
        <w:t>print(</w:t>
      </w:r>
      <w:proofErr w:type="gramEnd"/>
      <w:r w:rsidRPr="00FA3326">
        <w:t>"MODEL COMPARISON")</w:t>
      </w:r>
      <w:r w:rsidRPr="00FA3326">
        <w:br/>
        <w:t>print("="*80)</w:t>
      </w:r>
      <w:r w:rsidRPr="00FA3326">
        <w:br/>
        <w:t>print(</w:t>
      </w:r>
      <w:proofErr w:type="spellStart"/>
      <w:r w:rsidRPr="00FA3326">
        <w:t>comparison_</w:t>
      </w:r>
      <w:proofErr w:type="gramStart"/>
      <w:r w:rsidRPr="00FA3326">
        <w:t>df.round</w:t>
      </w:r>
      <w:proofErr w:type="spellEnd"/>
      <w:proofErr w:type="gramEnd"/>
      <w:r w:rsidRPr="00FA3326">
        <w:t>(4))</w:t>
      </w:r>
    </w:p>
    <w:p w14:paraId="3E6FAE4E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Save comparison results</w:t>
      </w:r>
    </w:p>
    <w:p w14:paraId="5D7EC8CA" w14:textId="77777777" w:rsidR="00FA3326" w:rsidRPr="00FA3326" w:rsidRDefault="00FA3326" w:rsidP="00FA3326">
      <w:proofErr w:type="spellStart"/>
      <w:r w:rsidRPr="00FA3326">
        <w:t>comparison_df.to_</w:t>
      </w:r>
      <w:proofErr w:type="gramStart"/>
      <w:r w:rsidRPr="00FA3326">
        <w:t>csv</w:t>
      </w:r>
      <w:proofErr w:type="spellEnd"/>
      <w:r w:rsidRPr="00FA3326">
        <w:t>(</w:t>
      </w:r>
      <w:proofErr w:type="gramEnd"/>
      <w:r w:rsidRPr="00FA3326">
        <w:t>OUTPUT_DIR / 'model_comparison.csv', index=False)</w:t>
      </w:r>
      <w:r w:rsidRPr="00FA3326">
        <w:br/>
      </w:r>
      <w:proofErr w:type="gramStart"/>
      <w:r w:rsidRPr="00FA3326">
        <w:t>print(</w:t>
      </w:r>
      <w:proofErr w:type="gramEnd"/>
      <w:r w:rsidRPr="00FA3326">
        <w:t>"\</w:t>
      </w:r>
      <w:proofErr w:type="spellStart"/>
      <w:r w:rsidRPr="00FA3326">
        <w:t>nComparison</w:t>
      </w:r>
      <w:proofErr w:type="spellEnd"/>
      <w:r w:rsidRPr="00FA3326">
        <w:t xml:space="preserve"> results saved to 'outputs/model_comparison.csv'")</w:t>
      </w:r>
    </w:p>
    <w:p w14:paraId="63E9E125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Get feature importance</w:t>
      </w:r>
    </w:p>
    <w:p w14:paraId="1E6F3AA2" w14:textId="77777777" w:rsidR="00FA3326" w:rsidRPr="00FA3326" w:rsidRDefault="00FA3326" w:rsidP="00FA3326">
      <w:proofErr w:type="spellStart"/>
      <w:r w:rsidRPr="00FA3326">
        <w:t>feature_importance</w:t>
      </w:r>
      <w:proofErr w:type="spellEnd"/>
      <w:r w:rsidRPr="00FA3326">
        <w:t xml:space="preserve"> = </w:t>
      </w:r>
      <w:proofErr w:type="spellStart"/>
      <w:proofErr w:type="gramStart"/>
      <w:r w:rsidRPr="00FA3326">
        <w:t>pd.DataFrame</w:t>
      </w:r>
      <w:proofErr w:type="spellEnd"/>
      <w:proofErr w:type="gramEnd"/>
      <w:r w:rsidRPr="00FA3326">
        <w:t>({</w:t>
      </w:r>
      <w:r w:rsidRPr="00FA3326">
        <w:br/>
        <w:t xml:space="preserve">'Feature': </w:t>
      </w:r>
      <w:proofErr w:type="spellStart"/>
      <w:r w:rsidRPr="00FA3326">
        <w:t>feature_cols</w:t>
      </w:r>
      <w:proofErr w:type="spellEnd"/>
      <w:r w:rsidRPr="00FA3326">
        <w:t>,</w:t>
      </w:r>
      <w:r w:rsidRPr="00FA3326">
        <w:br/>
        <w:t xml:space="preserve">'Importance': </w:t>
      </w:r>
      <w:proofErr w:type="spellStart"/>
      <w:r w:rsidRPr="00FA3326">
        <w:t>rf_</w:t>
      </w:r>
      <w:proofErr w:type="gramStart"/>
      <w:r w:rsidRPr="00FA3326">
        <w:t>model.feature</w:t>
      </w:r>
      <w:proofErr w:type="gramEnd"/>
      <w:r w:rsidRPr="00FA3326">
        <w:t>_importances</w:t>
      </w:r>
      <w:proofErr w:type="spellEnd"/>
      <w:r w:rsidRPr="00FA3326">
        <w:t>_</w:t>
      </w:r>
      <w:r w:rsidRPr="00FA3326">
        <w:br/>
        <w:t>}</w:t>
      </w:r>
      <w:proofErr w:type="gramStart"/>
      <w:r w:rsidRPr="00FA3326">
        <w:t>).</w:t>
      </w:r>
      <w:proofErr w:type="spellStart"/>
      <w:r w:rsidRPr="00FA3326">
        <w:t>sort</w:t>
      </w:r>
      <w:proofErr w:type="gramEnd"/>
      <w:r w:rsidRPr="00FA3326">
        <w:t>_</w:t>
      </w:r>
      <w:proofErr w:type="gramStart"/>
      <w:r w:rsidRPr="00FA3326">
        <w:t>values</w:t>
      </w:r>
      <w:proofErr w:type="spellEnd"/>
      <w:r w:rsidRPr="00FA3326">
        <w:t>(</w:t>
      </w:r>
      <w:proofErr w:type="gramEnd"/>
      <w:r w:rsidRPr="00FA3326">
        <w:t>'Importance', ascending=False)</w:t>
      </w:r>
    </w:p>
    <w:p w14:paraId="2C292BCC" w14:textId="77777777" w:rsidR="00FA3326" w:rsidRPr="00FA3326" w:rsidRDefault="00FA3326" w:rsidP="00FA3326">
      <w:proofErr w:type="gramStart"/>
      <w:r w:rsidRPr="00FA3326">
        <w:t>print(</w:t>
      </w:r>
      <w:proofErr w:type="gramEnd"/>
      <w:r w:rsidRPr="00FA3326">
        <w:t>"Feature Importance (Random Forest):")</w:t>
      </w:r>
      <w:r w:rsidRPr="00FA3326">
        <w:br/>
        <w:t>print(</w:t>
      </w:r>
      <w:proofErr w:type="spellStart"/>
      <w:r w:rsidRPr="00FA3326">
        <w:t>feature_importance</w:t>
      </w:r>
      <w:proofErr w:type="spellEnd"/>
      <w:r w:rsidRPr="00FA3326">
        <w:t>)</w:t>
      </w:r>
    </w:p>
    <w:p w14:paraId="42820DDF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lastRenderedPageBreak/>
        <w:t>Plot feature importance</w:t>
      </w:r>
    </w:p>
    <w:p w14:paraId="125AF8E9" w14:textId="77777777" w:rsidR="00FA3326" w:rsidRPr="00FA3326" w:rsidRDefault="00FA3326" w:rsidP="00FA3326">
      <w:proofErr w:type="spellStart"/>
      <w:r w:rsidRPr="00FA3326">
        <w:t>plt.figure</w:t>
      </w:r>
      <w:proofErr w:type="spellEnd"/>
      <w:r w:rsidRPr="00FA3326">
        <w:t>(</w:t>
      </w:r>
      <w:proofErr w:type="spellStart"/>
      <w:r w:rsidRPr="00FA3326">
        <w:t>figsize</w:t>
      </w:r>
      <w:proofErr w:type="spellEnd"/>
      <w:r w:rsidRPr="00FA3326">
        <w:t>=(10, 6))</w:t>
      </w:r>
      <w:r w:rsidRPr="00FA3326">
        <w:br/>
      </w:r>
      <w:proofErr w:type="spellStart"/>
      <w:r w:rsidRPr="00FA3326">
        <w:t>plt.barh</w:t>
      </w:r>
      <w:proofErr w:type="spellEnd"/>
      <w:r w:rsidRPr="00FA3326">
        <w:t>(</w:t>
      </w:r>
      <w:proofErr w:type="spellStart"/>
      <w:r w:rsidRPr="00FA3326">
        <w:t>feature_importance</w:t>
      </w:r>
      <w:proofErr w:type="spellEnd"/>
      <w:r w:rsidRPr="00FA3326">
        <w:t xml:space="preserve">['Feature'], </w:t>
      </w:r>
      <w:proofErr w:type="spellStart"/>
      <w:r w:rsidRPr="00FA3326">
        <w:t>feature_importance</w:t>
      </w:r>
      <w:proofErr w:type="spellEnd"/>
      <w:r w:rsidRPr="00FA3326">
        <w:t>['Importance'])</w:t>
      </w:r>
      <w:r w:rsidRPr="00FA3326">
        <w:br/>
      </w:r>
      <w:proofErr w:type="spellStart"/>
      <w:r w:rsidRPr="00FA3326">
        <w:t>plt.xlabel</w:t>
      </w:r>
      <w:proofErr w:type="spellEnd"/>
      <w:r w:rsidRPr="00FA3326">
        <w:t>('Importance')</w:t>
      </w:r>
      <w:r w:rsidRPr="00FA3326">
        <w:br/>
      </w:r>
      <w:proofErr w:type="spellStart"/>
      <w:r w:rsidRPr="00FA3326">
        <w:t>plt.title</w:t>
      </w:r>
      <w:proofErr w:type="spellEnd"/>
      <w:r w:rsidRPr="00FA3326">
        <w:t>('Feature Importance - Random Forest')</w:t>
      </w:r>
      <w:r w:rsidRPr="00FA3326">
        <w:br/>
      </w:r>
      <w:proofErr w:type="spellStart"/>
      <w:r w:rsidRPr="00FA3326">
        <w:t>plt.gca</w:t>
      </w:r>
      <w:proofErr w:type="spellEnd"/>
      <w:r w:rsidRPr="00FA3326">
        <w:t>().</w:t>
      </w:r>
      <w:proofErr w:type="spellStart"/>
      <w:r w:rsidRPr="00FA3326">
        <w:t>invert_yaxis</w:t>
      </w:r>
      <w:proofErr w:type="spellEnd"/>
      <w:r w:rsidRPr="00FA3326">
        <w:t>()</w:t>
      </w:r>
      <w:r w:rsidRPr="00FA3326">
        <w:br/>
      </w:r>
      <w:proofErr w:type="spellStart"/>
      <w:r w:rsidRPr="00FA3326">
        <w:t>plt.tight_layout</w:t>
      </w:r>
      <w:proofErr w:type="spellEnd"/>
      <w:r w:rsidRPr="00FA3326">
        <w:t>()</w:t>
      </w:r>
      <w:r w:rsidRPr="00FA3326">
        <w:br/>
      </w:r>
      <w:proofErr w:type="spellStart"/>
      <w:r w:rsidRPr="00FA3326">
        <w:t>plt.savefig</w:t>
      </w:r>
      <w:proofErr w:type="spellEnd"/>
      <w:r w:rsidRPr="00FA3326">
        <w:t xml:space="preserve">(OUTPUT_DIR / 'figures' / 'feature_importance.png', dpi=300, </w:t>
      </w:r>
      <w:proofErr w:type="spellStart"/>
      <w:r w:rsidRPr="00FA3326">
        <w:t>bbox_inches</w:t>
      </w:r>
      <w:proofErr w:type="spellEnd"/>
      <w:r w:rsidRPr="00FA3326">
        <w:t>='tight')</w:t>
      </w:r>
      <w:r w:rsidRPr="00FA3326">
        <w:br/>
      </w:r>
      <w:proofErr w:type="spellStart"/>
      <w:r w:rsidRPr="00FA3326">
        <w:t>plt.show</w:t>
      </w:r>
      <w:proofErr w:type="spellEnd"/>
      <w:r w:rsidRPr="00FA3326">
        <w:t>()</w:t>
      </w:r>
    </w:p>
    <w:p w14:paraId="470BAE67" w14:textId="77777777" w:rsidR="00FA3326" w:rsidRPr="00FA3326" w:rsidRDefault="00FA3326" w:rsidP="00FA3326">
      <w:r w:rsidRPr="00FA3326">
        <w:t xml:space="preserve">from </w:t>
      </w:r>
      <w:proofErr w:type="spellStart"/>
      <w:proofErr w:type="gramStart"/>
      <w:r w:rsidRPr="00FA3326">
        <w:t>sklearn.cluster</w:t>
      </w:r>
      <w:proofErr w:type="spellEnd"/>
      <w:proofErr w:type="gramEnd"/>
      <w:r w:rsidRPr="00FA3326">
        <w:t xml:space="preserve"> import </w:t>
      </w:r>
      <w:proofErr w:type="spellStart"/>
      <w:r w:rsidRPr="00FA3326">
        <w:t>KMeans</w:t>
      </w:r>
      <w:proofErr w:type="spellEnd"/>
    </w:p>
    <w:p w14:paraId="262E8242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Apply K-Means clustering (k=3)</w:t>
      </w:r>
    </w:p>
    <w:p w14:paraId="6147D379" w14:textId="77777777" w:rsidR="00FA3326" w:rsidRPr="00FA3326" w:rsidRDefault="00FA3326" w:rsidP="00FA3326">
      <w:proofErr w:type="spellStart"/>
      <w:r w:rsidRPr="00FA3326">
        <w:t>kmeans</w:t>
      </w:r>
      <w:proofErr w:type="spellEnd"/>
      <w:r w:rsidRPr="00FA3326">
        <w:t xml:space="preserve"> = </w:t>
      </w:r>
      <w:proofErr w:type="spellStart"/>
      <w:proofErr w:type="gramStart"/>
      <w:r w:rsidRPr="00FA3326">
        <w:t>KMeans</w:t>
      </w:r>
      <w:proofErr w:type="spellEnd"/>
      <w:r w:rsidRPr="00FA3326">
        <w:t>(</w:t>
      </w:r>
      <w:proofErr w:type="spellStart"/>
      <w:proofErr w:type="gramEnd"/>
      <w:r w:rsidRPr="00FA3326">
        <w:t>n_clusters</w:t>
      </w:r>
      <w:proofErr w:type="spellEnd"/>
      <w:r w:rsidRPr="00FA3326">
        <w:t xml:space="preserve">=3, </w:t>
      </w:r>
      <w:proofErr w:type="spellStart"/>
      <w:r w:rsidRPr="00FA3326">
        <w:t>random_state</w:t>
      </w:r>
      <w:proofErr w:type="spellEnd"/>
      <w:r w:rsidRPr="00FA3326">
        <w:t xml:space="preserve">=42, </w:t>
      </w:r>
      <w:proofErr w:type="spellStart"/>
      <w:r w:rsidRPr="00FA3326">
        <w:t>n_init</w:t>
      </w:r>
      <w:proofErr w:type="spellEnd"/>
      <w:r w:rsidRPr="00FA3326">
        <w:t>=10)</w:t>
      </w:r>
      <w:r w:rsidRPr="00FA3326">
        <w:br/>
      </w:r>
      <w:proofErr w:type="spellStart"/>
      <w:r w:rsidRPr="00FA3326">
        <w:t>train_clusters</w:t>
      </w:r>
      <w:proofErr w:type="spellEnd"/>
      <w:r w:rsidRPr="00FA3326">
        <w:t xml:space="preserve"> = </w:t>
      </w:r>
      <w:proofErr w:type="spellStart"/>
      <w:r w:rsidRPr="00FA3326">
        <w:t>kmeans.fit_predict</w:t>
      </w:r>
      <w:proofErr w:type="spellEnd"/>
      <w:r w:rsidRPr="00FA3326">
        <w:t>(</w:t>
      </w:r>
      <w:proofErr w:type="spellStart"/>
      <w:r w:rsidRPr="00FA3326">
        <w:t>X_train_scaled</w:t>
      </w:r>
      <w:proofErr w:type="spellEnd"/>
      <w:r w:rsidRPr="00FA3326">
        <w:t>[</w:t>
      </w:r>
      <w:proofErr w:type="spellStart"/>
      <w:r w:rsidRPr="00FA3326">
        <w:t>numeric_features</w:t>
      </w:r>
      <w:proofErr w:type="spellEnd"/>
      <w:r w:rsidRPr="00FA3326">
        <w:t>])</w:t>
      </w:r>
      <w:r w:rsidRPr="00FA3326">
        <w:br/>
      </w:r>
      <w:proofErr w:type="spellStart"/>
      <w:r w:rsidRPr="00FA3326">
        <w:t>test_clusters</w:t>
      </w:r>
      <w:proofErr w:type="spellEnd"/>
      <w:r w:rsidRPr="00FA3326">
        <w:t xml:space="preserve"> = </w:t>
      </w:r>
      <w:proofErr w:type="spellStart"/>
      <w:proofErr w:type="gramStart"/>
      <w:r w:rsidRPr="00FA3326">
        <w:t>kmeans.predict</w:t>
      </w:r>
      <w:proofErr w:type="spellEnd"/>
      <w:proofErr w:type="gramEnd"/>
      <w:r w:rsidRPr="00FA3326">
        <w:t>(</w:t>
      </w:r>
      <w:proofErr w:type="spellStart"/>
      <w:r w:rsidRPr="00FA3326">
        <w:t>X_test_scaled</w:t>
      </w:r>
      <w:proofErr w:type="spellEnd"/>
      <w:r w:rsidRPr="00FA3326">
        <w:t>[</w:t>
      </w:r>
      <w:proofErr w:type="spellStart"/>
      <w:r w:rsidRPr="00FA3326">
        <w:t>numeric_features</w:t>
      </w:r>
      <w:proofErr w:type="spellEnd"/>
      <w:r w:rsidRPr="00FA3326">
        <w:t>])</w:t>
      </w:r>
    </w:p>
    <w:p w14:paraId="1B88BD53" w14:textId="77777777" w:rsidR="00FA3326" w:rsidRPr="00FA3326" w:rsidRDefault="00FA3326" w:rsidP="00FA3326">
      <w:proofErr w:type="gramStart"/>
      <w:r w:rsidRPr="00FA3326">
        <w:t>print(</w:t>
      </w:r>
      <w:proofErr w:type="gramEnd"/>
      <w:r w:rsidRPr="00FA3326">
        <w:t>"K-Means Clustering Complete")</w:t>
      </w:r>
      <w:r w:rsidRPr="00FA3326">
        <w:br/>
      </w:r>
      <w:proofErr w:type="gramStart"/>
      <w:r w:rsidRPr="00FA3326">
        <w:t>print(</w:t>
      </w:r>
      <w:proofErr w:type="spellStart"/>
      <w:proofErr w:type="gramEnd"/>
      <w:r w:rsidRPr="00FA3326">
        <w:t>f"Cluster</w:t>
      </w:r>
      <w:proofErr w:type="spellEnd"/>
      <w:r w:rsidRPr="00FA3326">
        <w:t xml:space="preserve"> distribution: {</w:t>
      </w:r>
      <w:proofErr w:type="spellStart"/>
      <w:proofErr w:type="gramStart"/>
      <w:r w:rsidRPr="00FA3326">
        <w:t>pd.Series</w:t>
      </w:r>
      <w:proofErr w:type="spellEnd"/>
      <w:proofErr w:type="gramEnd"/>
      <w:r w:rsidRPr="00FA3326">
        <w:t>(</w:t>
      </w:r>
      <w:proofErr w:type="spellStart"/>
      <w:r w:rsidRPr="00FA3326">
        <w:t>train_clusters</w:t>
      </w:r>
      <w:proofErr w:type="spellEnd"/>
      <w:r w:rsidRPr="00FA3326">
        <w:t>).</w:t>
      </w:r>
      <w:proofErr w:type="spellStart"/>
      <w:r w:rsidRPr="00FA3326">
        <w:t>value_counts</w:t>
      </w:r>
      <w:proofErr w:type="spellEnd"/>
      <w:r w:rsidRPr="00FA3326">
        <w:t>(</w:t>
      </w:r>
      <w:proofErr w:type="gramStart"/>
      <w:r w:rsidRPr="00FA3326">
        <w:t>).</w:t>
      </w:r>
      <w:proofErr w:type="spellStart"/>
      <w:r w:rsidRPr="00FA3326">
        <w:t>sort</w:t>
      </w:r>
      <w:proofErr w:type="gramEnd"/>
      <w:r w:rsidRPr="00FA3326">
        <w:t>_</w:t>
      </w:r>
      <w:proofErr w:type="gramStart"/>
      <w:r w:rsidRPr="00FA3326">
        <w:t>index</w:t>
      </w:r>
      <w:proofErr w:type="spellEnd"/>
      <w:r w:rsidRPr="00FA3326">
        <w:t>(</w:t>
      </w:r>
      <w:proofErr w:type="gramEnd"/>
      <w:r w:rsidRPr="00FA3326">
        <w:t>)}")</w:t>
      </w:r>
    </w:p>
    <w:p w14:paraId="67D3CFFF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Analyze clusters</w:t>
      </w:r>
    </w:p>
    <w:p w14:paraId="43DF6857" w14:textId="77777777" w:rsidR="00FA3326" w:rsidRPr="00FA3326" w:rsidRDefault="00FA3326" w:rsidP="00FA3326">
      <w:proofErr w:type="spellStart"/>
      <w:r w:rsidRPr="00FA3326">
        <w:t>X_train_analysis</w:t>
      </w:r>
      <w:proofErr w:type="spellEnd"/>
      <w:r w:rsidRPr="00FA3326">
        <w:t xml:space="preserve"> = </w:t>
      </w:r>
      <w:proofErr w:type="spellStart"/>
      <w:r w:rsidRPr="00FA3326">
        <w:t>X_train_</w:t>
      </w:r>
      <w:proofErr w:type="gramStart"/>
      <w:r w:rsidRPr="00FA3326">
        <w:t>scaled.copy</w:t>
      </w:r>
      <w:proofErr w:type="spellEnd"/>
      <w:proofErr w:type="gramEnd"/>
      <w:r w:rsidRPr="00FA3326">
        <w:t>()</w:t>
      </w:r>
      <w:r w:rsidRPr="00FA3326">
        <w:br/>
      </w:r>
      <w:proofErr w:type="spellStart"/>
      <w:r w:rsidRPr="00FA3326">
        <w:t>X_train_analysis</w:t>
      </w:r>
      <w:proofErr w:type="spellEnd"/>
      <w:r w:rsidRPr="00FA3326">
        <w:t xml:space="preserve">['cluster'] = </w:t>
      </w:r>
      <w:proofErr w:type="spellStart"/>
      <w:r w:rsidRPr="00FA3326">
        <w:t>train_clusters</w:t>
      </w:r>
      <w:proofErr w:type="spellEnd"/>
      <w:r w:rsidRPr="00FA3326">
        <w:br/>
      </w:r>
      <w:proofErr w:type="spellStart"/>
      <w:r w:rsidRPr="00FA3326">
        <w:t>X_train_analysis</w:t>
      </w:r>
      <w:proofErr w:type="spellEnd"/>
      <w:r w:rsidRPr="00FA3326">
        <w:t xml:space="preserve">['target'] = </w:t>
      </w:r>
      <w:proofErr w:type="spellStart"/>
      <w:r w:rsidRPr="00FA3326">
        <w:t>y_</w:t>
      </w:r>
      <w:proofErr w:type="gramStart"/>
      <w:r w:rsidRPr="00FA3326">
        <w:t>train.values</w:t>
      </w:r>
      <w:proofErr w:type="spellEnd"/>
      <w:proofErr w:type="gramEnd"/>
    </w:p>
    <w:p w14:paraId="6CB2B15D" w14:textId="77777777" w:rsidR="00FA3326" w:rsidRPr="00FA3326" w:rsidRDefault="00FA3326" w:rsidP="00FA3326">
      <w:proofErr w:type="spellStart"/>
      <w:r w:rsidRPr="00FA3326">
        <w:t>cluster_disease_rate</w:t>
      </w:r>
      <w:proofErr w:type="spellEnd"/>
      <w:r w:rsidRPr="00FA3326">
        <w:t xml:space="preserve"> = X_train_</w:t>
      </w:r>
      <w:proofErr w:type="gramStart"/>
      <w:r w:rsidRPr="00FA3326">
        <w:t>analysis.groupby</w:t>
      </w:r>
      <w:proofErr w:type="gramEnd"/>
      <w:r w:rsidRPr="00FA3326">
        <w:t>('cluster</w:t>
      </w:r>
      <w:proofErr w:type="gramStart"/>
      <w:r w:rsidRPr="00FA3326">
        <w:t>')[</w:t>
      </w:r>
      <w:proofErr w:type="gramEnd"/>
      <w:r w:rsidRPr="00FA3326">
        <w:t>'target'</w:t>
      </w:r>
      <w:proofErr w:type="gramStart"/>
      <w:r w:rsidRPr="00FA3326">
        <w:t>].mean</w:t>
      </w:r>
      <w:proofErr w:type="gramEnd"/>
      <w:r w:rsidRPr="00FA3326">
        <w:t>(</w:t>
      </w:r>
      <w:proofErr w:type="gramStart"/>
      <w:r w:rsidRPr="00FA3326">
        <w:t>).sort</w:t>
      </w:r>
      <w:proofErr w:type="gramEnd"/>
      <w:r w:rsidRPr="00FA3326">
        <w:t>_</w:t>
      </w:r>
      <w:proofErr w:type="gramStart"/>
      <w:r w:rsidRPr="00FA3326">
        <w:t>values(</w:t>
      </w:r>
      <w:proofErr w:type="gramEnd"/>
      <w:r w:rsidRPr="00FA3326">
        <w:t>)</w:t>
      </w:r>
      <w:r w:rsidRPr="00FA3326">
        <w:br/>
      </w:r>
      <w:proofErr w:type="gramStart"/>
      <w:r w:rsidRPr="00FA3326">
        <w:t>print(</w:t>
      </w:r>
      <w:proofErr w:type="gramEnd"/>
      <w:r w:rsidRPr="00FA3326">
        <w:t>f"\</w:t>
      </w:r>
      <w:proofErr w:type="spellStart"/>
      <w:r w:rsidRPr="00FA3326">
        <w:t>nDisease</w:t>
      </w:r>
      <w:proofErr w:type="spellEnd"/>
      <w:r w:rsidRPr="00FA3326">
        <w:t xml:space="preserve"> rate by cluster:\n{</w:t>
      </w:r>
      <w:proofErr w:type="spellStart"/>
      <w:r w:rsidRPr="00FA3326">
        <w:t>cluster_disease_rate</w:t>
      </w:r>
      <w:proofErr w:type="spellEnd"/>
      <w:r w:rsidRPr="00FA3326">
        <w:t>}")</w:t>
      </w:r>
    </w:p>
    <w:p w14:paraId="1E4B1BDF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Map to risk levels</w:t>
      </w:r>
    </w:p>
    <w:p w14:paraId="427900D2" w14:textId="77777777" w:rsidR="00FA3326" w:rsidRPr="00FA3326" w:rsidRDefault="00FA3326" w:rsidP="00FA3326">
      <w:proofErr w:type="spellStart"/>
      <w:r w:rsidRPr="00FA3326">
        <w:lastRenderedPageBreak/>
        <w:t>cluster_risk_mapping</w:t>
      </w:r>
      <w:proofErr w:type="spellEnd"/>
      <w:r w:rsidRPr="00FA3326">
        <w:t xml:space="preserve"> = {</w:t>
      </w:r>
      <w:r w:rsidRPr="00FA3326">
        <w:br/>
      </w:r>
      <w:proofErr w:type="spellStart"/>
      <w:r w:rsidRPr="00FA3326">
        <w:t>cluster_disease_</w:t>
      </w:r>
      <w:proofErr w:type="gramStart"/>
      <w:r w:rsidRPr="00FA3326">
        <w:t>rate.index</w:t>
      </w:r>
      <w:proofErr w:type="spellEnd"/>
      <w:proofErr w:type="gramEnd"/>
      <w:r w:rsidRPr="00FA3326">
        <w:t>[0]: 0,</w:t>
      </w:r>
      <w:r w:rsidRPr="00FA3326">
        <w:br/>
      </w:r>
      <w:proofErr w:type="spellStart"/>
      <w:r w:rsidRPr="00FA3326">
        <w:t>cluster_disease_</w:t>
      </w:r>
      <w:proofErr w:type="gramStart"/>
      <w:r w:rsidRPr="00FA3326">
        <w:t>rate.index</w:t>
      </w:r>
      <w:proofErr w:type="spellEnd"/>
      <w:proofErr w:type="gramEnd"/>
      <w:r w:rsidRPr="00FA3326">
        <w:t>[1]: 1,</w:t>
      </w:r>
      <w:r w:rsidRPr="00FA3326">
        <w:br/>
      </w:r>
      <w:proofErr w:type="spellStart"/>
      <w:r w:rsidRPr="00FA3326">
        <w:t>cluster_disease_</w:t>
      </w:r>
      <w:proofErr w:type="gramStart"/>
      <w:r w:rsidRPr="00FA3326">
        <w:t>rate.index</w:t>
      </w:r>
      <w:proofErr w:type="spellEnd"/>
      <w:proofErr w:type="gramEnd"/>
      <w:r w:rsidRPr="00FA3326">
        <w:t>[2]: 2</w:t>
      </w:r>
      <w:r w:rsidRPr="00FA3326">
        <w:br/>
        <w:t>}</w:t>
      </w:r>
    </w:p>
    <w:p w14:paraId="372144B7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Add as feature</w:t>
      </w:r>
    </w:p>
    <w:p w14:paraId="125604D0" w14:textId="77777777" w:rsidR="00FA3326" w:rsidRPr="00FA3326" w:rsidRDefault="00FA3326" w:rsidP="00FA3326">
      <w:proofErr w:type="spellStart"/>
      <w:r w:rsidRPr="00FA3326">
        <w:t>train_risk</w:t>
      </w:r>
      <w:proofErr w:type="spellEnd"/>
      <w:r w:rsidRPr="00FA3326">
        <w:t xml:space="preserve"> = </w:t>
      </w:r>
      <w:proofErr w:type="spellStart"/>
      <w:proofErr w:type="gramStart"/>
      <w:r w:rsidRPr="00FA3326">
        <w:t>np.array</w:t>
      </w:r>
      <w:proofErr w:type="spellEnd"/>
      <w:proofErr w:type="gramEnd"/>
      <w:r w:rsidRPr="00FA3326">
        <w:t>([</w:t>
      </w:r>
      <w:proofErr w:type="spellStart"/>
      <w:r w:rsidRPr="00FA3326">
        <w:t>cluster_risk_mapping</w:t>
      </w:r>
      <w:proofErr w:type="spellEnd"/>
      <w:r w:rsidRPr="00FA3326">
        <w:t xml:space="preserve">[c] for c in </w:t>
      </w:r>
      <w:proofErr w:type="spellStart"/>
      <w:r w:rsidRPr="00FA3326">
        <w:t>train_clusters</w:t>
      </w:r>
      <w:proofErr w:type="spellEnd"/>
      <w:r w:rsidRPr="00FA3326">
        <w:t>])</w:t>
      </w:r>
      <w:r w:rsidRPr="00FA3326">
        <w:br/>
      </w:r>
      <w:proofErr w:type="spellStart"/>
      <w:r w:rsidRPr="00FA3326">
        <w:t>test_risk</w:t>
      </w:r>
      <w:proofErr w:type="spellEnd"/>
      <w:r w:rsidRPr="00FA3326">
        <w:t xml:space="preserve"> = </w:t>
      </w:r>
      <w:proofErr w:type="spellStart"/>
      <w:proofErr w:type="gramStart"/>
      <w:r w:rsidRPr="00FA3326">
        <w:t>np.array</w:t>
      </w:r>
      <w:proofErr w:type="spellEnd"/>
      <w:proofErr w:type="gramEnd"/>
      <w:r w:rsidRPr="00FA3326">
        <w:t>([</w:t>
      </w:r>
      <w:proofErr w:type="spellStart"/>
      <w:r w:rsidRPr="00FA3326">
        <w:t>cluster_risk_mapping</w:t>
      </w:r>
      <w:proofErr w:type="spellEnd"/>
      <w:r w:rsidRPr="00FA3326">
        <w:t xml:space="preserve">[c] for c in </w:t>
      </w:r>
      <w:proofErr w:type="spellStart"/>
      <w:r w:rsidRPr="00FA3326">
        <w:t>test_clusters</w:t>
      </w:r>
      <w:proofErr w:type="spellEnd"/>
      <w:r w:rsidRPr="00FA3326">
        <w:t>])</w:t>
      </w:r>
    </w:p>
    <w:p w14:paraId="09035B5C" w14:textId="77777777" w:rsidR="00FA3326" w:rsidRPr="00FA3326" w:rsidRDefault="00FA3326" w:rsidP="00FA3326">
      <w:proofErr w:type="spellStart"/>
      <w:r w:rsidRPr="00FA3326">
        <w:t>X_train_scaled</w:t>
      </w:r>
      <w:proofErr w:type="spellEnd"/>
      <w:r w:rsidRPr="00FA3326">
        <w:t>['</w:t>
      </w:r>
      <w:proofErr w:type="spellStart"/>
      <w:r w:rsidRPr="00FA3326">
        <w:t>risk_cluster</w:t>
      </w:r>
      <w:proofErr w:type="spellEnd"/>
      <w:r w:rsidRPr="00FA3326">
        <w:t xml:space="preserve">'] = </w:t>
      </w:r>
      <w:proofErr w:type="spellStart"/>
      <w:r w:rsidRPr="00FA3326">
        <w:t>train_risk</w:t>
      </w:r>
      <w:proofErr w:type="spellEnd"/>
      <w:r w:rsidRPr="00FA3326">
        <w:br/>
      </w:r>
      <w:proofErr w:type="spellStart"/>
      <w:r w:rsidRPr="00FA3326">
        <w:t>X_test_scaled</w:t>
      </w:r>
      <w:proofErr w:type="spellEnd"/>
      <w:r w:rsidRPr="00FA3326">
        <w:t>['</w:t>
      </w:r>
      <w:proofErr w:type="spellStart"/>
      <w:r w:rsidRPr="00FA3326">
        <w:t>risk_cluster</w:t>
      </w:r>
      <w:proofErr w:type="spellEnd"/>
      <w:r w:rsidRPr="00FA3326">
        <w:t xml:space="preserve">'] = </w:t>
      </w:r>
      <w:proofErr w:type="spellStart"/>
      <w:r w:rsidRPr="00FA3326">
        <w:t>test_risk</w:t>
      </w:r>
      <w:proofErr w:type="spellEnd"/>
    </w:p>
    <w:p w14:paraId="60D489F3" w14:textId="77777777" w:rsidR="00FA3326" w:rsidRPr="00FA3326" w:rsidRDefault="00FA3326" w:rsidP="00FA3326">
      <w:proofErr w:type="gramStart"/>
      <w:r w:rsidRPr="00FA3326">
        <w:t>print(</w:t>
      </w:r>
      <w:proofErr w:type="gramEnd"/>
      <w:r w:rsidRPr="00FA3326">
        <w:t>f"\</w:t>
      </w:r>
      <w:proofErr w:type="spellStart"/>
      <w:r w:rsidRPr="00FA3326">
        <w:t>nRisk</w:t>
      </w:r>
      <w:proofErr w:type="spellEnd"/>
      <w:r w:rsidRPr="00FA3326">
        <w:t xml:space="preserve"> cluster feature added (0=Low, 1=Medium, 2=High)")</w:t>
      </w:r>
    </w:p>
    <w:p w14:paraId="54BD0B97" w14:textId="77777777" w:rsidR="00FA3326" w:rsidRPr="00FA3326" w:rsidRDefault="00FA3326" w:rsidP="00FA3326">
      <w:r w:rsidRPr="00FA3326">
        <w:t xml:space="preserve">from </w:t>
      </w:r>
      <w:proofErr w:type="spellStart"/>
      <w:proofErr w:type="gramStart"/>
      <w:r w:rsidRPr="00FA3326">
        <w:t>sklearn.model</w:t>
      </w:r>
      <w:proofErr w:type="gramEnd"/>
      <w:r w:rsidRPr="00FA3326">
        <w:t>_selection</w:t>
      </w:r>
      <w:proofErr w:type="spellEnd"/>
      <w:r w:rsidRPr="00FA3326">
        <w:t xml:space="preserve"> import </w:t>
      </w:r>
      <w:proofErr w:type="spellStart"/>
      <w:r w:rsidRPr="00FA3326">
        <w:t>cross_validate</w:t>
      </w:r>
      <w:proofErr w:type="spellEnd"/>
      <w:r w:rsidRPr="00FA3326">
        <w:t xml:space="preserve">, </w:t>
      </w:r>
      <w:proofErr w:type="spellStart"/>
      <w:r w:rsidRPr="00FA3326">
        <w:t>StratifiedKFold</w:t>
      </w:r>
      <w:proofErr w:type="spellEnd"/>
    </w:p>
    <w:p w14:paraId="7372714D" w14:textId="77777777" w:rsidR="00FA3326" w:rsidRPr="00FA3326" w:rsidRDefault="00FA3326" w:rsidP="00FA3326">
      <w:proofErr w:type="spellStart"/>
      <w:r w:rsidRPr="00FA3326">
        <w:t>cv_strategy</w:t>
      </w:r>
      <w:proofErr w:type="spellEnd"/>
      <w:r w:rsidRPr="00FA3326">
        <w:t xml:space="preserve"> = </w:t>
      </w:r>
      <w:proofErr w:type="spellStart"/>
      <w:proofErr w:type="gramStart"/>
      <w:r w:rsidRPr="00FA3326">
        <w:t>StratifiedKFold</w:t>
      </w:r>
      <w:proofErr w:type="spellEnd"/>
      <w:r w:rsidRPr="00FA3326">
        <w:t>(</w:t>
      </w:r>
      <w:proofErr w:type="spellStart"/>
      <w:proofErr w:type="gramEnd"/>
      <w:r w:rsidRPr="00FA3326">
        <w:t>n_splits</w:t>
      </w:r>
      <w:proofErr w:type="spellEnd"/>
      <w:r w:rsidRPr="00FA3326">
        <w:t xml:space="preserve">=5, shuffle=True, </w:t>
      </w:r>
      <w:proofErr w:type="spellStart"/>
      <w:r w:rsidRPr="00FA3326">
        <w:t>random_state</w:t>
      </w:r>
      <w:proofErr w:type="spellEnd"/>
      <w:r w:rsidRPr="00FA3326">
        <w:t>=42)</w:t>
      </w:r>
      <w:r w:rsidRPr="00FA3326">
        <w:br/>
        <w:t>scoring = ['accuracy', 'precision', 'recall', 'f1', '</w:t>
      </w:r>
      <w:proofErr w:type="spellStart"/>
      <w:r w:rsidRPr="00FA3326">
        <w:t>roc_auc</w:t>
      </w:r>
      <w:proofErr w:type="spellEnd"/>
      <w:r w:rsidRPr="00FA3326">
        <w:t>']</w:t>
      </w:r>
    </w:p>
    <w:p w14:paraId="087181D3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Logistic Regression CV</w:t>
      </w:r>
    </w:p>
    <w:p w14:paraId="058E3008" w14:textId="77777777" w:rsidR="00FA3326" w:rsidRPr="00FA3326" w:rsidRDefault="00FA3326" w:rsidP="00FA3326">
      <w:proofErr w:type="spellStart"/>
      <w:r w:rsidRPr="00FA3326">
        <w:t>lr_cv</w:t>
      </w:r>
      <w:proofErr w:type="spellEnd"/>
      <w:r w:rsidRPr="00FA3326">
        <w:t xml:space="preserve"> = </w:t>
      </w:r>
      <w:proofErr w:type="spellStart"/>
      <w:r w:rsidRPr="00FA3326">
        <w:t>cross_</w:t>
      </w:r>
      <w:proofErr w:type="gramStart"/>
      <w:r w:rsidRPr="00FA3326">
        <w:t>validate</w:t>
      </w:r>
      <w:proofErr w:type="spellEnd"/>
      <w:r w:rsidRPr="00FA3326">
        <w:t>(</w:t>
      </w:r>
      <w:proofErr w:type="gramEnd"/>
      <w:r w:rsidRPr="00FA3326">
        <w:br/>
      </w:r>
      <w:proofErr w:type="spellStart"/>
      <w:proofErr w:type="gramStart"/>
      <w:r w:rsidRPr="00FA3326">
        <w:t>LogisticRegression</w:t>
      </w:r>
      <w:proofErr w:type="spellEnd"/>
      <w:r w:rsidRPr="00FA3326">
        <w:t>(</w:t>
      </w:r>
      <w:proofErr w:type="spellStart"/>
      <w:proofErr w:type="gramEnd"/>
      <w:r w:rsidRPr="00FA3326">
        <w:t>class_weight</w:t>
      </w:r>
      <w:proofErr w:type="spellEnd"/>
      <w:r w:rsidRPr="00FA3326">
        <w:t xml:space="preserve">='balanced', </w:t>
      </w:r>
      <w:proofErr w:type="spellStart"/>
      <w:r w:rsidRPr="00FA3326">
        <w:t>random_state</w:t>
      </w:r>
      <w:proofErr w:type="spellEnd"/>
      <w:r w:rsidRPr="00FA3326">
        <w:t xml:space="preserve">=42, </w:t>
      </w:r>
      <w:proofErr w:type="spellStart"/>
      <w:r w:rsidRPr="00FA3326">
        <w:t>max_iter</w:t>
      </w:r>
      <w:proofErr w:type="spellEnd"/>
      <w:r w:rsidRPr="00FA3326">
        <w:t>=1000),</w:t>
      </w:r>
      <w:r w:rsidRPr="00FA3326">
        <w:br/>
      </w:r>
      <w:proofErr w:type="spellStart"/>
      <w:r w:rsidRPr="00FA3326">
        <w:t>X_train_scaled</w:t>
      </w:r>
      <w:proofErr w:type="spellEnd"/>
      <w:r w:rsidRPr="00FA3326">
        <w:t xml:space="preserve">, </w:t>
      </w:r>
      <w:proofErr w:type="spellStart"/>
      <w:r w:rsidRPr="00FA3326">
        <w:t>y_train</w:t>
      </w:r>
      <w:proofErr w:type="spellEnd"/>
      <w:r w:rsidRPr="00FA3326">
        <w:t>, cv=</w:t>
      </w:r>
      <w:proofErr w:type="spellStart"/>
      <w:r w:rsidRPr="00FA3326">
        <w:t>cv_strategy</w:t>
      </w:r>
      <w:proofErr w:type="spellEnd"/>
      <w:r w:rsidRPr="00FA3326">
        <w:t xml:space="preserve">, scoring=scoring, </w:t>
      </w:r>
      <w:proofErr w:type="spellStart"/>
      <w:r w:rsidRPr="00FA3326">
        <w:t>n_jobs</w:t>
      </w:r>
      <w:proofErr w:type="spellEnd"/>
      <w:r w:rsidRPr="00FA3326">
        <w:t>=-1</w:t>
      </w:r>
      <w:r w:rsidRPr="00FA3326">
        <w:br/>
        <w:t>)</w:t>
      </w:r>
    </w:p>
    <w:p w14:paraId="3AD5551C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Random Forest CV</w:t>
      </w:r>
    </w:p>
    <w:p w14:paraId="252EE179" w14:textId="77777777" w:rsidR="00FA3326" w:rsidRPr="00FA3326" w:rsidRDefault="00FA3326" w:rsidP="00FA3326">
      <w:proofErr w:type="spellStart"/>
      <w:r w:rsidRPr="00FA3326">
        <w:t>rf_cv</w:t>
      </w:r>
      <w:proofErr w:type="spellEnd"/>
      <w:r w:rsidRPr="00FA3326">
        <w:t xml:space="preserve"> = </w:t>
      </w:r>
      <w:proofErr w:type="spellStart"/>
      <w:r w:rsidRPr="00FA3326">
        <w:t>cross_</w:t>
      </w:r>
      <w:proofErr w:type="gramStart"/>
      <w:r w:rsidRPr="00FA3326">
        <w:t>validate</w:t>
      </w:r>
      <w:proofErr w:type="spellEnd"/>
      <w:r w:rsidRPr="00FA3326">
        <w:t>(</w:t>
      </w:r>
      <w:proofErr w:type="gramEnd"/>
      <w:r w:rsidRPr="00FA3326">
        <w:br/>
      </w:r>
      <w:proofErr w:type="spellStart"/>
      <w:proofErr w:type="gramStart"/>
      <w:r w:rsidRPr="00FA3326">
        <w:t>RandomForestClassifier</w:t>
      </w:r>
      <w:proofErr w:type="spellEnd"/>
      <w:r w:rsidRPr="00FA3326">
        <w:t>(</w:t>
      </w:r>
      <w:proofErr w:type="spellStart"/>
      <w:proofErr w:type="gramEnd"/>
      <w:r w:rsidRPr="00FA3326">
        <w:t>class_weight</w:t>
      </w:r>
      <w:proofErr w:type="spellEnd"/>
      <w:r w:rsidRPr="00FA3326">
        <w:t xml:space="preserve">='balanced', </w:t>
      </w:r>
      <w:proofErr w:type="spellStart"/>
      <w:r w:rsidRPr="00FA3326">
        <w:t>random_state</w:t>
      </w:r>
      <w:proofErr w:type="spellEnd"/>
      <w:r w:rsidRPr="00FA3326">
        <w:t xml:space="preserve">=42, </w:t>
      </w:r>
      <w:proofErr w:type="spellStart"/>
      <w:r w:rsidRPr="00FA3326">
        <w:t>n_estimators</w:t>
      </w:r>
      <w:proofErr w:type="spellEnd"/>
      <w:r w:rsidRPr="00FA3326">
        <w:t>=100),</w:t>
      </w:r>
      <w:r w:rsidRPr="00FA3326">
        <w:br/>
      </w:r>
      <w:proofErr w:type="spellStart"/>
      <w:r w:rsidRPr="00FA3326">
        <w:t>X_train_scaled</w:t>
      </w:r>
      <w:proofErr w:type="spellEnd"/>
      <w:r w:rsidRPr="00FA3326">
        <w:t xml:space="preserve">, </w:t>
      </w:r>
      <w:proofErr w:type="spellStart"/>
      <w:r w:rsidRPr="00FA3326">
        <w:t>y_train</w:t>
      </w:r>
      <w:proofErr w:type="spellEnd"/>
      <w:r w:rsidRPr="00FA3326">
        <w:t>, cv=</w:t>
      </w:r>
      <w:proofErr w:type="spellStart"/>
      <w:r w:rsidRPr="00FA3326">
        <w:t>cv_strategy</w:t>
      </w:r>
      <w:proofErr w:type="spellEnd"/>
      <w:r w:rsidRPr="00FA3326">
        <w:t xml:space="preserve">, scoring=scoring, </w:t>
      </w:r>
      <w:proofErr w:type="spellStart"/>
      <w:r w:rsidRPr="00FA3326">
        <w:t>n_jobs</w:t>
      </w:r>
      <w:proofErr w:type="spellEnd"/>
      <w:r w:rsidRPr="00FA3326">
        <w:t>=-1</w:t>
      </w:r>
      <w:r w:rsidRPr="00FA3326">
        <w:br/>
        <w:t>)</w:t>
      </w:r>
    </w:p>
    <w:p w14:paraId="128CB1AE" w14:textId="77777777" w:rsidR="00FA3326" w:rsidRPr="00FA3326" w:rsidRDefault="00FA3326" w:rsidP="00FA3326">
      <w:proofErr w:type="gramStart"/>
      <w:r w:rsidRPr="00FA3326">
        <w:lastRenderedPageBreak/>
        <w:t>print(</w:t>
      </w:r>
      <w:proofErr w:type="gramEnd"/>
      <w:r w:rsidRPr="00FA3326">
        <w:t>"Cross-Validation Results (Mean ± Std):")</w:t>
      </w:r>
      <w:r w:rsidRPr="00FA3326">
        <w:br/>
      </w:r>
      <w:proofErr w:type="gramStart"/>
      <w:r w:rsidRPr="00FA3326">
        <w:t>print(</w:t>
      </w:r>
      <w:proofErr w:type="gramEnd"/>
      <w:r w:rsidRPr="00FA3326">
        <w:t>f"\</w:t>
      </w:r>
      <w:proofErr w:type="spellStart"/>
      <w:r w:rsidRPr="00FA3326">
        <w:t>nLogistic</w:t>
      </w:r>
      <w:proofErr w:type="spellEnd"/>
      <w:r w:rsidRPr="00FA3326">
        <w:t xml:space="preserve"> Regression:")</w:t>
      </w:r>
      <w:r w:rsidRPr="00FA3326">
        <w:br/>
        <w:t>for metric in scoring:</w:t>
      </w:r>
      <w:r w:rsidRPr="00FA3326">
        <w:br/>
        <w:t xml:space="preserve">scores = </w:t>
      </w:r>
      <w:proofErr w:type="spellStart"/>
      <w:r w:rsidRPr="00FA3326">
        <w:t>lr_cv</w:t>
      </w:r>
      <w:proofErr w:type="spellEnd"/>
      <w:r w:rsidRPr="00FA3326">
        <w:t>[</w:t>
      </w:r>
      <w:proofErr w:type="spellStart"/>
      <w:r w:rsidRPr="00FA3326">
        <w:t>f'test</w:t>
      </w:r>
      <w:proofErr w:type="spellEnd"/>
      <w:r w:rsidRPr="00FA3326">
        <w:t>_{metric}']</w:t>
      </w:r>
      <w:r w:rsidRPr="00FA3326">
        <w:br/>
      </w:r>
      <w:proofErr w:type="gramStart"/>
      <w:r w:rsidRPr="00FA3326">
        <w:t>print(</w:t>
      </w:r>
      <w:proofErr w:type="gramEnd"/>
      <w:r w:rsidRPr="00FA3326">
        <w:t>f" {metric}: {</w:t>
      </w:r>
      <w:proofErr w:type="spellStart"/>
      <w:proofErr w:type="gramStart"/>
      <w:r w:rsidRPr="00FA3326">
        <w:t>scores.mean</w:t>
      </w:r>
      <w:proofErr w:type="spellEnd"/>
      <w:proofErr w:type="gramEnd"/>
      <w:r w:rsidRPr="00FA3326">
        <w:t>():.4f} ± {</w:t>
      </w:r>
      <w:proofErr w:type="spellStart"/>
      <w:r w:rsidRPr="00FA3326">
        <w:t>scores.std</w:t>
      </w:r>
      <w:proofErr w:type="spellEnd"/>
      <w:r w:rsidRPr="00FA3326">
        <w:t>():.4f}")</w:t>
      </w:r>
    </w:p>
    <w:p w14:paraId="3A892811" w14:textId="77777777" w:rsidR="00FA3326" w:rsidRPr="00FA3326" w:rsidRDefault="00FA3326" w:rsidP="00FA3326">
      <w:proofErr w:type="gramStart"/>
      <w:r w:rsidRPr="00FA3326">
        <w:t>print(</w:t>
      </w:r>
      <w:proofErr w:type="gramEnd"/>
      <w:r w:rsidRPr="00FA3326">
        <w:t>f"\</w:t>
      </w:r>
      <w:proofErr w:type="spellStart"/>
      <w:r w:rsidRPr="00FA3326">
        <w:t>nRandom</w:t>
      </w:r>
      <w:proofErr w:type="spellEnd"/>
      <w:r w:rsidRPr="00FA3326">
        <w:t xml:space="preserve"> Forest:")</w:t>
      </w:r>
      <w:r w:rsidRPr="00FA3326">
        <w:br/>
        <w:t>for metric in scoring:</w:t>
      </w:r>
      <w:r w:rsidRPr="00FA3326">
        <w:br/>
        <w:t xml:space="preserve">scores = </w:t>
      </w:r>
      <w:proofErr w:type="spellStart"/>
      <w:r w:rsidRPr="00FA3326">
        <w:t>rf_cv</w:t>
      </w:r>
      <w:proofErr w:type="spellEnd"/>
      <w:r w:rsidRPr="00FA3326">
        <w:t>[</w:t>
      </w:r>
      <w:proofErr w:type="spellStart"/>
      <w:r w:rsidRPr="00FA3326">
        <w:t>f'test</w:t>
      </w:r>
      <w:proofErr w:type="spellEnd"/>
      <w:r w:rsidRPr="00FA3326">
        <w:t>_{metric}']</w:t>
      </w:r>
      <w:r w:rsidRPr="00FA3326">
        <w:br/>
      </w:r>
      <w:proofErr w:type="gramStart"/>
      <w:r w:rsidRPr="00FA3326">
        <w:t>print(</w:t>
      </w:r>
      <w:proofErr w:type="gramEnd"/>
      <w:r w:rsidRPr="00FA3326">
        <w:t>f" {metric}: {</w:t>
      </w:r>
      <w:proofErr w:type="spellStart"/>
      <w:proofErr w:type="gramStart"/>
      <w:r w:rsidRPr="00FA3326">
        <w:t>scores.mean</w:t>
      </w:r>
      <w:proofErr w:type="spellEnd"/>
      <w:proofErr w:type="gramEnd"/>
      <w:r w:rsidRPr="00FA3326">
        <w:t>():.4f} ± {</w:t>
      </w:r>
      <w:proofErr w:type="spellStart"/>
      <w:r w:rsidRPr="00FA3326">
        <w:t>scores.std</w:t>
      </w:r>
      <w:proofErr w:type="spellEnd"/>
      <w:r w:rsidRPr="00FA3326">
        <w:t>():.4f}")</w:t>
      </w:r>
    </w:p>
    <w:p w14:paraId="3AD2F56F" w14:textId="77777777" w:rsidR="00FA3326" w:rsidRPr="00FA3326" w:rsidRDefault="00FA3326" w:rsidP="00FA3326">
      <w:r w:rsidRPr="00FA3326">
        <w:t xml:space="preserve">from </w:t>
      </w:r>
      <w:proofErr w:type="spellStart"/>
      <w:proofErr w:type="gramStart"/>
      <w:r w:rsidRPr="00FA3326">
        <w:t>sklearn.model</w:t>
      </w:r>
      <w:proofErr w:type="gramEnd"/>
      <w:r w:rsidRPr="00FA3326">
        <w:t>_selection</w:t>
      </w:r>
      <w:proofErr w:type="spellEnd"/>
      <w:r w:rsidRPr="00FA3326">
        <w:t xml:space="preserve"> import </w:t>
      </w:r>
      <w:proofErr w:type="spellStart"/>
      <w:r w:rsidRPr="00FA3326">
        <w:t>GridSearchCV</w:t>
      </w:r>
      <w:proofErr w:type="spellEnd"/>
    </w:p>
    <w:p w14:paraId="4A1E7452" w14:textId="77777777" w:rsidR="00FA3326" w:rsidRPr="00FA3326" w:rsidRDefault="00FA3326" w:rsidP="00FA3326">
      <w:proofErr w:type="spellStart"/>
      <w:r w:rsidRPr="00FA3326">
        <w:t>param_grid</w:t>
      </w:r>
      <w:proofErr w:type="spellEnd"/>
      <w:r w:rsidRPr="00FA3326">
        <w:t xml:space="preserve"> = {</w:t>
      </w:r>
      <w:r w:rsidRPr="00FA3326">
        <w:br/>
        <w:t>'</w:t>
      </w:r>
      <w:proofErr w:type="spellStart"/>
      <w:r w:rsidRPr="00FA3326">
        <w:t>max_depth</w:t>
      </w:r>
      <w:proofErr w:type="spellEnd"/>
      <w:r w:rsidRPr="00FA3326">
        <w:t>': [10, 20, 30, None],</w:t>
      </w:r>
      <w:r w:rsidRPr="00FA3326">
        <w:br/>
        <w:t>'</w:t>
      </w:r>
      <w:proofErr w:type="spellStart"/>
      <w:r w:rsidRPr="00FA3326">
        <w:t>min_samples_split</w:t>
      </w:r>
      <w:proofErr w:type="spellEnd"/>
      <w:r w:rsidRPr="00FA3326">
        <w:t>': [2, 5, 10],</w:t>
      </w:r>
      <w:r w:rsidRPr="00FA3326">
        <w:br/>
        <w:t>'</w:t>
      </w:r>
      <w:proofErr w:type="spellStart"/>
      <w:r w:rsidRPr="00FA3326">
        <w:t>min_samples_leaf</w:t>
      </w:r>
      <w:proofErr w:type="spellEnd"/>
      <w:r w:rsidRPr="00FA3326">
        <w:t>': [1, 2, 4],</w:t>
      </w:r>
      <w:r w:rsidRPr="00FA3326">
        <w:br/>
        <w:t>'</w:t>
      </w:r>
      <w:proofErr w:type="spellStart"/>
      <w:r w:rsidRPr="00FA3326">
        <w:t>n_estimators</w:t>
      </w:r>
      <w:proofErr w:type="spellEnd"/>
      <w:r w:rsidRPr="00FA3326">
        <w:t>': [100, 200]</w:t>
      </w:r>
      <w:r w:rsidRPr="00FA3326">
        <w:br/>
        <w:t>}</w:t>
      </w:r>
    </w:p>
    <w:p w14:paraId="0D615532" w14:textId="77777777" w:rsidR="00FA3326" w:rsidRPr="00FA3326" w:rsidRDefault="00FA3326" w:rsidP="00FA3326">
      <w:proofErr w:type="spellStart"/>
      <w:r w:rsidRPr="00FA3326">
        <w:t>grid_search</w:t>
      </w:r>
      <w:proofErr w:type="spellEnd"/>
      <w:r w:rsidRPr="00FA3326">
        <w:t xml:space="preserve"> = </w:t>
      </w:r>
      <w:proofErr w:type="spellStart"/>
      <w:proofErr w:type="gramStart"/>
      <w:r w:rsidRPr="00FA3326">
        <w:t>GridSearchCV</w:t>
      </w:r>
      <w:proofErr w:type="spellEnd"/>
      <w:r w:rsidRPr="00FA3326">
        <w:t>(</w:t>
      </w:r>
      <w:proofErr w:type="gramEnd"/>
      <w:r w:rsidRPr="00FA3326">
        <w:br/>
      </w:r>
      <w:proofErr w:type="spellStart"/>
      <w:proofErr w:type="gramStart"/>
      <w:r w:rsidRPr="00FA3326">
        <w:t>RandomForestClassifier</w:t>
      </w:r>
      <w:proofErr w:type="spellEnd"/>
      <w:r w:rsidRPr="00FA3326">
        <w:t>(</w:t>
      </w:r>
      <w:proofErr w:type="spellStart"/>
      <w:proofErr w:type="gramEnd"/>
      <w:r w:rsidRPr="00FA3326">
        <w:t>class_weight</w:t>
      </w:r>
      <w:proofErr w:type="spellEnd"/>
      <w:r w:rsidRPr="00FA3326">
        <w:t xml:space="preserve">='balanced', </w:t>
      </w:r>
      <w:proofErr w:type="spellStart"/>
      <w:r w:rsidRPr="00FA3326">
        <w:t>random_state</w:t>
      </w:r>
      <w:proofErr w:type="spellEnd"/>
      <w:r w:rsidRPr="00FA3326">
        <w:t>=42),</w:t>
      </w:r>
      <w:r w:rsidRPr="00FA3326">
        <w:br/>
      </w:r>
      <w:proofErr w:type="spellStart"/>
      <w:r w:rsidRPr="00FA3326">
        <w:t>param_grid</w:t>
      </w:r>
      <w:proofErr w:type="spellEnd"/>
      <w:r w:rsidRPr="00FA3326">
        <w:t>, cv=5, scoring='</w:t>
      </w:r>
      <w:proofErr w:type="spellStart"/>
      <w:r w:rsidRPr="00FA3326">
        <w:t>roc_auc</w:t>
      </w:r>
      <w:proofErr w:type="spellEnd"/>
      <w:r w:rsidRPr="00FA3326">
        <w:t xml:space="preserve">', </w:t>
      </w:r>
      <w:proofErr w:type="spellStart"/>
      <w:r w:rsidRPr="00FA3326">
        <w:t>n_jobs</w:t>
      </w:r>
      <w:proofErr w:type="spellEnd"/>
      <w:r w:rsidRPr="00FA3326">
        <w:t>=-1, verbose=1</w:t>
      </w:r>
      <w:r w:rsidRPr="00FA3326">
        <w:br/>
        <w:t>)</w:t>
      </w:r>
    </w:p>
    <w:p w14:paraId="6A0E05C0" w14:textId="77777777" w:rsidR="00FA3326" w:rsidRPr="00FA3326" w:rsidRDefault="00FA3326" w:rsidP="00FA3326">
      <w:proofErr w:type="spellStart"/>
      <w:proofErr w:type="gramStart"/>
      <w:r w:rsidRPr="00FA3326">
        <w:t>grid_search.fit</w:t>
      </w:r>
      <w:proofErr w:type="spellEnd"/>
      <w:r w:rsidRPr="00FA3326">
        <w:t>(</w:t>
      </w:r>
      <w:proofErr w:type="spellStart"/>
      <w:proofErr w:type="gramEnd"/>
      <w:r w:rsidRPr="00FA3326">
        <w:t>X_train_scaled</w:t>
      </w:r>
      <w:proofErr w:type="spellEnd"/>
      <w:r w:rsidRPr="00FA3326">
        <w:t xml:space="preserve">, </w:t>
      </w:r>
      <w:proofErr w:type="spellStart"/>
      <w:r w:rsidRPr="00FA3326">
        <w:t>y_train</w:t>
      </w:r>
      <w:proofErr w:type="spellEnd"/>
      <w:r w:rsidRPr="00FA3326">
        <w:t>)</w:t>
      </w:r>
    </w:p>
    <w:p w14:paraId="36FF857F" w14:textId="77777777" w:rsidR="00FA3326" w:rsidRPr="00FA3326" w:rsidRDefault="00FA3326" w:rsidP="00FA3326">
      <w:proofErr w:type="gramStart"/>
      <w:r w:rsidRPr="00FA3326">
        <w:t>print(</w:t>
      </w:r>
      <w:proofErr w:type="spellStart"/>
      <w:proofErr w:type="gramEnd"/>
      <w:r w:rsidRPr="00FA3326">
        <w:t>f"Best</w:t>
      </w:r>
      <w:proofErr w:type="spellEnd"/>
      <w:r w:rsidRPr="00FA3326">
        <w:t xml:space="preserve"> parameters: {</w:t>
      </w:r>
      <w:proofErr w:type="spellStart"/>
      <w:r w:rsidRPr="00FA3326">
        <w:t>grid_</w:t>
      </w:r>
      <w:proofErr w:type="gramStart"/>
      <w:r w:rsidRPr="00FA3326">
        <w:t>search.best</w:t>
      </w:r>
      <w:proofErr w:type="gramEnd"/>
      <w:r w:rsidRPr="00FA3326">
        <w:t>_params</w:t>
      </w:r>
      <w:proofErr w:type="spellEnd"/>
      <w:r w:rsidRPr="00FA3326">
        <w:t>_}")</w:t>
      </w:r>
      <w:r w:rsidRPr="00FA3326">
        <w:br/>
      </w:r>
      <w:proofErr w:type="gramStart"/>
      <w:r w:rsidRPr="00FA3326">
        <w:t>print(</w:t>
      </w:r>
      <w:proofErr w:type="spellStart"/>
      <w:proofErr w:type="gramEnd"/>
      <w:r w:rsidRPr="00FA3326">
        <w:t>f"Best</w:t>
      </w:r>
      <w:proofErr w:type="spellEnd"/>
      <w:r w:rsidRPr="00FA3326">
        <w:t xml:space="preserve"> CV ROC-AUC: {grid_</w:t>
      </w:r>
      <w:proofErr w:type="gramStart"/>
      <w:r w:rsidRPr="00FA3326">
        <w:t>search.best</w:t>
      </w:r>
      <w:proofErr w:type="gramEnd"/>
      <w:r w:rsidRPr="00FA3326">
        <w:t>_score_:.4f}")</w:t>
      </w:r>
    </w:p>
    <w:p w14:paraId="03B11E73" w14:textId="77777777" w:rsidR="00FA3326" w:rsidRPr="00FA3326" w:rsidRDefault="00FA3326" w:rsidP="00FA3326">
      <w:pPr>
        <w:rPr>
          <w:b/>
          <w:bCs/>
        </w:rPr>
      </w:pPr>
      <w:r w:rsidRPr="00FA3326">
        <w:rPr>
          <w:b/>
          <w:bCs/>
        </w:rPr>
        <w:t>Evaluate on test set</w:t>
      </w:r>
    </w:p>
    <w:p w14:paraId="3CE9D5EE" w14:textId="77777777" w:rsidR="00FA3326" w:rsidRPr="00FA3326" w:rsidRDefault="00FA3326" w:rsidP="00FA3326">
      <w:proofErr w:type="spellStart"/>
      <w:r w:rsidRPr="00FA3326">
        <w:lastRenderedPageBreak/>
        <w:t>rf_tuned</w:t>
      </w:r>
      <w:proofErr w:type="spellEnd"/>
      <w:r w:rsidRPr="00FA3326">
        <w:t xml:space="preserve"> = </w:t>
      </w:r>
      <w:proofErr w:type="spellStart"/>
      <w:r w:rsidRPr="00FA3326">
        <w:t>grid_</w:t>
      </w:r>
      <w:proofErr w:type="gramStart"/>
      <w:r w:rsidRPr="00FA3326">
        <w:t>search.best</w:t>
      </w:r>
      <w:proofErr w:type="gramEnd"/>
      <w:r w:rsidRPr="00FA3326">
        <w:t>_estimator</w:t>
      </w:r>
      <w:proofErr w:type="spellEnd"/>
      <w:r w:rsidRPr="00FA3326">
        <w:t>_</w:t>
      </w:r>
      <w:r w:rsidRPr="00FA3326">
        <w:br/>
      </w:r>
      <w:proofErr w:type="spellStart"/>
      <w:r w:rsidRPr="00FA3326">
        <w:t>y_pred_tuned</w:t>
      </w:r>
      <w:proofErr w:type="spellEnd"/>
      <w:r w:rsidRPr="00FA3326">
        <w:t xml:space="preserve"> = </w:t>
      </w:r>
      <w:proofErr w:type="spellStart"/>
      <w:r w:rsidRPr="00FA3326">
        <w:t>rf_</w:t>
      </w:r>
      <w:proofErr w:type="gramStart"/>
      <w:r w:rsidRPr="00FA3326">
        <w:t>tuned.predict</w:t>
      </w:r>
      <w:proofErr w:type="spellEnd"/>
      <w:proofErr w:type="gramEnd"/>
      <w:r w:rsidRPr="00FA3326">
        <w:t>(</w:t>
      </w:r>
      <w:proofErr w:type="spellStart"/>
      <w:r w:rsidRPr="00FA3326">
        <w:t>X_test_scaled</w:t>
      </w:r>
      <w:proofErr w:type="spellEnd"/>
      <w:r w:rsidRPr="00FA3326">
        <w:t>)</w:t>
      </w:r>
      <w:r w:rsidRPr="00FA3326">
        <w:br/>
      </w:r>
      <w:proofErr w:type="spellStart"/>
      <w:r w:rsidRPr="00FA3326">
        <w:t>y_pred_proba_tuned</w:t>
      </w:r>
      <w:proofErr w:type="spellEnd"/>
      <w:r w:rsidRPr="00FA3326">
        <w:t xml:space="preserve"> = </w:t>
      </w:r>
      <w:proofErr w:type="spellStart"/>
      <w:r w:rsidRPr="00FA3326">
        <w:t>rf_</w:t>
      </w:r>
      <w:proofErr w:type="gramStart"/>
      <w:r w:rsidRPr="00FA3326">
        <w:t>tuned.predict</w:t>
      </w:r>
      <w:proofErr w:type="gramEnd"/>
      <w:r w:rsidRPr="00FA3326">
        <w:t>_proba</w:t>
      </w:r>
      <w:proofErr w:type="spellEnd"/>
      <w:r w:rsidRPr="00FA3326">
        <w:t>(</w:t>
      </w:r>
      <w:proofErr w:type="spellStart"/>
      <w:r w:rsidRPr="00FA3326">
        <w:t>X_test_</w:t>
      </w:r>
      <w:proofErr w:type="gramStart"/>
      <w:r w:rsidRPr="00FA3326">
        <w:t>scaled</w:t>
      </w:r>
      <w:proofErr w:type="spellEnd"/>
      <w:r w:rsidRPr="00FA3326">
        <w:t>)[:,</w:t>
      </w:r>
      <w:proofErr w:type="gramEnd"/>
      <w:r w:rsidRPr="00FA3326">
        <w:t xml:space="preserve"> 1]</w:t>
      </w:r>
    </w:p>
    <w:p w14:paraId="71C0CF1E" w14:textId="77777777" w:rsidR="00FA3326" w:rsidRPr="00FA3326" w:rsidRDefault="00FA3326" w:rsidP="00FA3326">
      <w:r w:rsidRPr="00FA3326">
        <w:t>print(f"\</w:t>
      </w:r>
      <w:proofErr w:type="spellStart"/>
      <w:r w:rsidRPr="00FA3326">
        <w:t>nTuned</w:t>
      </w:r>
      <w:proofErr w:type="spellEnd"/>
      <w:r w:rsidRPr="00FA3326">
        <w:t xml:space="preserve"> Model Test Performance:")</w:t>
      </w:r>
      <w:r w:rsidRPr="00FA3326">
        <w:br/>
        <w:t>print(f" Accuracy: {</w:t>
      </w:r>
      <w:proofErr w:type="spellStart"/>
      <w:r w:rsidRPr="00FA3326">
        <w:t>accuracy_score</w:t>
      </w:r>
      <w:proofErr w:type="spellEnd"/>
      <w:r w:rsidRPr="00FA3326">
        <w:t>(</w:t>
      </w:r>
      <w:proofErr w:type="spellStart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y_pred_tuned</w:t>
      </w:r>
      <w:proofErr w:type="spellEnd"/>
      <w:r w:rsidRPr="00FA3326">
        <w:t>):.4f}")</w:t>
      </w:r>
      <w:r w:rsidRPr="00FA3326">
        <w:br/>
        <w:t>print(f" ROC-AUC: {</w:t>
      </w:r>
      <w:proofErr w:type="spellStart"/>
      <w:r w:rsidRPr="00FA3326">
        <w:t>roc_auc_score</w:t>
      </w:r>
      <w:proofErr w:type="spellEnd"/>
      <w:r w:rsidRPr="00FA3326">
        <w:t>(</w:t>
      </w:r>
      <w:proofErr w:type="spellStart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y_pred_proba_tuned</w:t>
      </w:r>
      <w:proofErr w:type="spellEnd"/>
      <w:r w:rsidRPr="00FA3326">
        <w:t>):.4f}")</w:t>
      </w:r>
      <w:r w:rsidRPr="00FA3326">
        <w:br/>
        <w:t>print(f" Recall: {</w:t>
      </w:r>
      <w:proofErr w:type="spellStart"/>
      <w:r w:rsidRPr="00FA3326">
        <w:t>recall_score</w:t>
      </w:r>
      <w:proofErr w:type="spellEnd"/>
      <w:r w:rsidRPr="00FA3326">
        <w:t>(</w:t>
      </w:r>
      <w:proofErr w:type="spellStart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y_pred_tuned</w:t>
      </w:r>
      <w:proofErr w:type="spellEnd"/>
      <w:r w:rsidRPr="00FA3326">
        <w:t>):.4f}")</w:t>
      </w:r>
    </w:p>
    <w:p w14:paraId="4674403B" w14:textId="41B0D71A" w:rsidR="00430698" w:rsidRPr="00430698" w:rsidRDefault="00FA3326" w:rsidP="00FA3326">
      <w:proofErr w:type="gramStart"/>
      <w:r w:rsidRPr="00FA3326">
        <w:t>print(</w:t>
      </w:r>
      <w:proofErr w:type="gramEnd"/>
      <w:r w:rsidRPr="00FA3326">
        <w:t>f"\</w:t>
      </w:r>
      <w:proofErr w:type="spellStart"/>
      <w:r w:rsidRPr="00FA3326">
        <w:t>nBaseline</w:t>
      </w:r>
      <w:proofErr w:type="spellEnd"/>
      <w:r w:rsidRPr="00FA3326">
        <w:t xml:space="preserve"> vs Tuned:")</w:t>
      </w:r>
      <w:r w:rsidRPr="00FA3326">
        <w:br/>
      </w:r>
      <w:proofErr w:type="gramStart"/>
      <w:r w:rsidRPr="00FA3326">
        <w:t>print(</w:t>
      </w:r>
      <w:proofErr w:type="gramEnd"/>
      <w:r w:rsidRPr="00FA3326">
        <w:t>f" Baseline ROC-AUC: {</w:t>
      </w:r>
      <w:proofErr w:type="spellStart"/>
      <w:r w:rsidRPr="00FA3326">
        <w:t>roc_auc_</w:t>
      </w:r>
      <w:proofErr w:type="gramStart"/>
      <w:r w:rsidRPr="00FA3326">
        <w:t>score</w:t>
      </w:r>
      <w:proofErr w:type="spellEnd"/>
      <w:r w:rsidRPr="00FA3326">
        <w:t>(</w:t>
      </w:r>
      <w:proofErr w:type="spellStart"/>
      <w:proofErr w:type="gramEnd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y_pred_proba_rf</w:t>
      </w:r>
      <w:proofErr w:type="spellEnd"/>
      <w:r w:rsidRPr="00FA3326">
        <w:t>):.4f}")</w:t>
      </w:r>
      <w:r w:rsidRPr="00FA3326">
        <w:br/>
      </w:r>
      <w:proofErr w:type="gramStart"/>
      <w:r w:rsidRPr="00FA3326">
        <w:t>print(</w:t>
      </w:r>
      <w:proofErr w:type="gramEnd"/>
      <w:r w:rsidRPr="00FA3326">
        <w:t>f" Tuned ROC-AUC: {</w:t>
      </w:r>
      <w:proofErr w:type="spellStart"/>
      <w:r w:rsidRPr="00FA3326">
        <w:t>roc_auc_</w:t>
      </w:r>
      <w:proofErr w:type="gramStart"/>
      <w:r w:rsidRPr="00FA3326">
        <w:t>score</w:t>
      </w:r>
      <w:proofErr w:type="spellEnd"/>
      <w:r w:rsidRPr="00FA3326">
        <w:t>(</w:t>
      </w:r>
      <w:proofErr w:type="spellStart"/>
      <w:proofErr w:type="gramEnd"/>
      <w:r w:rsidRPr="00FA3326">
        <w:t>y_test</w:t>
      </w:r>
      <w:proofErr w:type="spellEnd"/>
      <w:r w:rsidRPr="00FA3326">
        <w:t xml:space="preserve">, </w:t>
      </w:r>
      <w:proofErr w:type="spellStart"/>
      <w:r w:rsidRPr="00FA3326">
        <w:t>y_pred_proba_tuned</w:t>
      </w:r>
      <w:proofErr w:type="spellEnd"/>
      <w:r w:rsidRPr="00FA3326">
        <w:t>):.4f}")</w:t>
      </w:r>
    </w:p>
    <w:p w14:paraId="0E1180F4" w14:textId="77777777" w:rsidR="00430698" w:rsidRPr="00430698" w:rsidRDefault="00430698" w:rsidP="00430698"/>
    <w:sectPr w:rsidR="00430698" w:rsidRPr="00430698" w:rsidSect="004744AF">
      <w:headerReference w:type="default" r:id="rId14"/>
      <w:footerReference w:type="default" r:id="rId15"/>
      <w:pgSz w:w="12240" w:h="15840"/>
      <w:pgMar w:top="1440" w:right="1800" w:bottom="1440" w:left="1800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2A847" w14:textId="77777777" w:rsidR="00BD6872" w:rsidRDefault="00BD6872" w:rsidP="0045532E">
      <w:pPr>
        <w:spacing w:before="0" w:after="0" w:line="240" w:lineRule="auto"/>
      </w:pPr>
      <w:r>
        <w:separator/>
      </w:r>
    </w:p>
  </w:endnote>
  <w:endnote w:type="continuationSeparator" w:id="0">
    <w:p w14:paraId="29388BB9" w14:textId="77777777" w:rsidR="00BD6872" w:rsidRDefault="00BD6872" w:rsidP="0045532E">
      <w:pPr>
        <w:spacing w:before="0" w:after="0" w:line="240" w:lineRule="auto"/>
      </w:pPr>
      <w:r>
        <w:continuationSeparator/>
      </w:r>
    </w:p>
  </w:endnote>
  <w:endnote w:type="continuationNotice" w:id="1">
    <w:p w14:paraId="4E911451" w14:textId="77777777" w:rsidR="00BD6872" w:rsidRDefault="00BD6872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078C8" w14:textId="4DE53D9C" w:rsidR="004744AF" w:rsidRDefault="004744AF" w:rsidP="004744AF">
    <w:pPr>
      <w:pStyle w:val="Footer"/>
    </w:pPr>
    <w:r>
      <w:ptab w:relativeTo="margin" w:alignment="left" w:leader="none"/>
    </w:r>
    <w:r>
      <w:ptab w:relativeTo="indent" w:alignment="center" w:leader="none"/>
    </w:r>
    <w:r>
      <w:ptab w:relativeTo="indent" w:alignment="left" w:leader="none"/>
    </w:r>
    <w:r>
      <w:t>Ahmed Sallam</w:t>
    </w:r>
  </w:p>
  <w:p w14:paraId="1C3C1F2E" w14:textId="0AC60640" w:rsidR="004744AF" w:rsidRDefault="004744AF" w:rsidP="004744AF">
    <w:pPr>
      <w:pStyle w:val="Footer"/>
    </w:pPr>
    <w:r>
      <w:t xml:space="preserve">     2200588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49C11" w14:textId="77777777" w:rsidR="00BD6872" w:rsidRDefault="00BD6872" w:rsidP="0045532E">
      <w:pPr>
        <w:spacing w:before="0" w:after="0" w:line="240" w:lineRule="auto"/>
      </w:pPr>
      <w:r>
        <w:separator/>
      </w:r>
    </w:p>
  </w:footnote>
  <w:footnote w:type="continuationSeparator" w:id="0">
    <w:p w14:paraId="0C580FF9" w14:textId="77777777" w:rsidR="00BD6872" w:rsidRDefault="00BD6872" w:rsidP="0045532E">
      <w:pPr>
        <w:spacing w:before="0" w:after="0" w:line="240" w:lineRule="auto"/>
      </w:pPr>
      <w:r>
        <w:continuationSeparator/>
      </w:r>
    </w:p>
  </w:footnote>
  <w:footnote w:type="continuationNotice" w:id="1">
    <w:p w14:paraId="4D3E296B" w14:textId="77777777" w:rsidR="00BD6872" w:rsidRDefault="00BD6872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0FE0D" w14:textId="43150545" w:rsidR="0045532E" w:rsidRDefault="00D85C95">
    <w:pPr>
      <w:pStyle w:val="Header"/>
    </w:pPr>
    <w:r>
      <w:rPr>
        <w:noProof/>
      </w:rPr>
      <w:drawing>
        <wp:anchor distT="0" distB="0" distL="114300" distR="114300" simplePos="0" relativeHeight="251680768" behindDoc="0" locked="0" layoutInCell="1" allowOverlap="1" wp14:anchorId="1DDB7C1D" wp14:editId="3D2207D6">
          <wp:simplePos x="0" y="0"/>
          <wp:positionH relativeFrom="column">
            <wp:posOffset>-933450</wp:posOffset>
          </wp:positionH>
          <wp:positionV relativeFrom="paragraph">
            <wp:posOffset>-57150</wp:posOffset>
          </wp:positionV>
          <wp:extent cx="1965960" cy="764540"/>
          <wp:effectExtent l="0" t="0" r="0" b="0"/>
          <wp:wrapTopAndBottom/>
          <wp:docPr id="886516086" name="Picture 3" descr="A logo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6516086" name="Picture 3" descr="A logo with black text&#10;&#10;AI-generated content may be incorrect."/>
                  <pic:cNvPicPr/>
                </pic:nvPicPr>
                <pic:blipFill>
                  <a:blip r:embed="rId1">
                    <a:alphaModFix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5960" cy="764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81792" behindDoc="0" locked="0" layoutInCell="1" allowOverlap="1" wp14:anchorId="28EB10BE" wp14:editId="33404BCF">
          <wp:simplePos x="0" y="0"/>
          <wp:positionH relativeFrom="column">
            <wp:posOffset>4705350</wp:posOffset>
          </wp:positionH>
          <wp:positionV relativeFrom="paragraph">
            <wp:posOffset>-327660</wp:posOffset>
          </wp:positionV>
          <wp:extent cx="1809750" cy="1128395"/>
          <wp:effectExtent l="0" t="0" r="0" b="0"/>
          <wp:wrapTopAndBottom/>
          <wp:docPr id="1237359523" name="Picture 2" descr="coventry-university-logo - HELO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ventry-university-logo - HELOA"/>
                  <pic:cNvPicPr>
                    <a:picLocks noChangeAspect="1" noChangeArrowheads="1"/>
                  </pic:cNvPicPr>
                </pic:nvPicPr>
                <pic:blipFill>
                  <a:blip r:embed="rId2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128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11890"/>
    <w:multiLevelType w:val="multilevel"/>
    <w:tmpl w:val="89F4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3902FB"/>
    <w:multiLevelType w:val="multilevel"/>
    <w:tmpl w:val="287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844DA3"/>
    <w:multiLevelType w:val="multilevel"/>
    <w:tmpl w:val="69F08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A165DC"/>
    <w:multiLevelType w:val="multilevel"/>
    <w:tmpl w:val="F13C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1A051D"/>
    <w:multiLevelType w:val="multilevel"/>
    <w:tmpl w:val="A5C2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25206E"/>
    <w:multiLevelType w:val="hybridMultilevel"/>
    <w:tmpl w:val="1C3A5F0C"/>
    <w:lvl w:ilvl="0" w:tplc="F168B12A">
      <w:start w:val="1"/>
      <w:numFmt w:val="decimal"/>
      <w:lvlText w:val="%1."/>
      <w:lvlJc w:val="left"/>
      <w:pPr>
        <w:ind w:left="2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6" w:hanging="360"/>
      </w:pPr>
    </w:lvl>
    <w:lvl w:ilvl="2" w:tplc="0409001B" w:tentative="1">
      <w:start w:val="1"/>
      <w:numFmt w:val="lowerRoman"/>
      <w:lvlText w:val="%3."/>
      <w:lvlJc w:val="right"/>
      <w:pPr>
        <w:ind w:left="1656" w:hanging="180"/>
      </w:pPr>
    </w:lvl>
    <w:lvl w:ilvl="3" w:tplc="0409000F" w:tentative="1">
      <w:start w:val="1"/>
      <w:numFmt w:val="decimal"/>
      <w:lvlText w:val="%4."/>
      <w:lvlJc w:val="left"/>
      <w:pPr>
        <w:ind w:left="2376" w:hanging="360"/>
      </w:pPr>
    </w:lvl>
    <w:lvl w:ilvl="4" w:tplc="04090019" w:tentative="1">
      <w:start w:val="1"/>
      <w:numFmt w:val="lowerLetter"/>
      <w:lvlText w:val="%5."/>
      <w:lvlJc w:val="left"/>
      <w:pPr>
        <w:ind w:left="3096" w:hanging="360"/>
      </w:pPr>
    </w:lvl>
    <w:lvl w:ilvl="5" w:tplc="0409001B" w:tentative="1">
      <w:start w:val="1"/>
      <w:numFmt w:val="lowerRoman"/>
      <w:lvlText w:val="%6."/>
      <w:lvlJc w:val="right"/>
      <w:pPr>
        <w:ind w:left="3816" w:hanging="180"/>
      </w:pPr>
    </w:lvl>
    <w:lvl w:ilvl="6" w:tplc="0409000F" w:tentative="1">
      <w:start w:val="1"/>
      <w:numFmt w:val="decimal"/>
      <w:lvlText w:val="%7."/>
      <w:lvlJc w:val="left"/>
      <w:pPr>
        <w:ind w:left="4536" w:hanging="360"/>
      </w:pPr>
    </w:lvl>
    <w:lvl w:ilvl="7" w:tplc="04090019" w:tentative="1">
      <w:start w:val="1"/>
      <w:numFmt w:val="lowerLetter"/>
      <w:lvlText w:val="%8."/>
      <w:lvlJc w:val="left"/>
      <w:pPr>
        <w:ind w:left="5256" w:hanging="360"/>
      </w:pPr>
    </w:lvl>
    <w:lvl w:ilvl="8" w:tplc="0409001B" w:tentative="1">
      <w:start w:val="1"/>
      <w:numFmt w:val="lowerRoman"/>
      <w:lvlText w:val="%9."/>
      <w:lvlJc w:val="right"/>
      <w:pPr>
        <w:ind w:left="5976" w:hanging="180"/>
      </w:pPr>
    </w:lvl>
  </w:abstractNum>
  <w:abstractNum w:abstractNumId="15" w15:restartNumberingAfterBreak="0">
    <w:nsid w:val="0C7E6D8E"/>
    <w:multiLevelType w:val="multilevel"/>
    <w:tmpl w:val="704C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180597"/>
    <w:multiLevelType w:val="multilevel"/>
    <w:tmpl w:val="2090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D641F3"/>
    <w:multiLevelType w:val="hybridMultilevel"/>
    <w:tmpl w:val="E8B4E32C"/>
    <w:lvl w:ilvl="0" w:tplc="8C0C0E48">
      <w:start w:val="1"/>
      <w:numFmt w:val="decimal"/>
      <w:lvlText w:val="%1."/>
      <w:lvlJc w:val="left"/>
      <w:pPr>
        <w:ind w:left="288" w:hanging="360"/>
      </w:p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8" w15:restartNumberingAfterBreak="0">
    <w:nsid w:val="18970291"/>
    <w:multiLevelType w:val="multilevel"/>
    <w:tmpl w:val="647EA74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197146E5"/>
    <w:multiLevelType w:val="multilevel"/>
    <w:tmpl w:val="EAF42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C5265D"/>
    <w:multiLevelType w:val="multilevel"/>
    <w:tmpl w:val="CCC4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D765C7"/>
    <w:multiLevelType w:val="multilevel"/>
    <w:tmpl w:val="5CAE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9F61A5"/>
    <w:multiLevelType w:val="multilevel"/>
    <w:tmpl w:val="84B0FDA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1BA8260A"/>
    <w:multiLevelType w:val="multilevel"/>
    <w:tmpl w:val="F640A3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CB35D8"/>
    <w:multiLevelType w:val="multilevel"/>
    <w:tmpl w:val="DE4A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091DD0"/>
    <w:multiLevelType w:val="multilevel"/>
    <w:tmpl w:val="E038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A672E0"/>
    <w:multiLevelType w:val="multilevel"/>
    <w:tmpl w:val="7EC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6465BC"/>
    <w:multiLevelType w:val="multilevel"/>
    <w:tmpl w:val="89F4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715399"/>
    <w:multiLevelType w:val="multilevel"/>
    <w:tmpl w:val="D1762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050007"/>
    <w:multiLevelType w:val="hybridMultilevel"/>
    <w:tmpl w:val="06506B18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30" w15:restartNumberingAfterBreak="0">
    <w:nsid w:val="24AD390E"/>
    <w:multiLevelType w:val="multilevel"/>
    <w:tmpl w:val="14F0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0B22BB"/>
    <w:multiLevelType w:val="multilevel"/>
    <w:tmpl w:val="31804254"/>
    <w:lvl w:ilvl="0">
      <w:start w:val="1"/>
      <w:numFmt w:val="bullet"/>
      <w:lvlText w:val=""/>
      <w:lvlJc w:val="left"/>
      <w:pPr>
        <w:tabs>
          <w:tab w:val="num" w:pos="144"/>
        </w:tabs>
        <w:ind w:left="1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24"/>
        </w:tabs>
        <w:ind w:left="30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184"/>
        </w:tabs>
        <w:ind w:left="51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B92FA5"/>
    <w:multiLevelType w:val="hybridMultilevel"/>
    <w:tmpl w:val="F61AD02A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33" w15:restartNumberingAfterBreak="0">
    <w:nsid w:val="303F1280"/>
    <w:multiLevelType w:val="multilevel"/>
    <w:tmpl w:val="D6F8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E770E3"/>
    <w:multiLevelType w:val="multilevel"/>
    <w:tmpl w:val="09C06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8154F85"/>
    <w:multiLevelType w:val="multilevel"/>
    <w:tmpl w:val="C258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0133B8"/>
    <w:multiLevelType w:val="multilevel"/>
    <w:tmpl w:val="A002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191C2F"/>
    <w:multiLevelType w:val="multilevel"/>
    <w:tmpl w:val="01020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8E0190"/>
    <w:multiLevelType w:val="multilevel"/>
    <w:tmpl w:val="5F582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047999"/>
    <w:multiLevelType w:val="multilevel"/>
    <w:tmpl w:val="52DC2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3D627C4"/>
    <w:multiLevelType w:val="hybridMultilevel"/>
    <w:tmpl w:val="94ECB792"/>
    <w:lvl w:ilvl="0" w:tplc="0409000F">
      <w:start w:val="1"/>
      <w:numFmt w:val="decimal"/>
      <w:lvlText w:val="%1."/>
      <w:lvlJc w:val="left"/>
      <w:pPr>
        <w:ind w:left="576" w:hanging="360"/>
      </w:p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41" w15:restartNumberingAfterBreak="0">
    <w:nsid w:val="46154E8D"/>
    <w:multiLevelType w:val="multilevel"/>
    <w:tmpl w:val="A026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F14EF8"/>
    <w:multiLevelType w:val="multilevel"/>
    <w:tmpl w:val="89F4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1F08D0"/>
    <w:multiLevelType w:val="hybridMultilevel"/>
    <w:tmpl w:val="6EBC79FE"/>
    <w:lvl w:ilvl="0" w:tplc="0409000F">
      <w:start w:val="1"/>
      <w:numFmt w:val="decimal"/>
      <w:lvlText w:val="%1."/>
      <w:lvlJc w:val="left"/>
      <w:pPr>
        <w:ind w:left="576" w:hanging="360"/>
      </w:p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44" w15:restartNumberingAfterBreak="0">
    <w:nsid w:val="4DB43B84"/>
    <w:multiLevelType w:val="multilevel"/>
    <w:tmpl w:val="04B2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753851"/>
    <w:multiLevelType w:val="hybridMultilevel"/>
    <w:tmpl w:val="69125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1FE3E62"/>
    <w:multiLevelType w:val="multilevel"/>
    <w:tmpl w:val="CDF4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8160ED"/>
    <w:multiLevelType w:val="multilevel"/>
    <w:tmpl w:val="5A0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271B97"/>
    <w:multiLevelType w:val="hybridMultilevel"/>
    <w:tmpl w:val="111A94C4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296" w:hanging="360"/>
      </w:pPr>
    </w:lvl>
    <w:lvl w:ilvl="2" w:tplc="FFFFFFFF" w:tentative="1">
      <w:start w:val="1"/>
      <w:numFmt w:val="lowerRoman"/>
      <w:lvlText w:val="%3."/>
      <w:lvlJc w:val="right"/>
      <w:pPr>
        <w:ind w:left="2016" w:hanging="180"/>
      </w:pPr>
    </w:lvl>
    <w:lvl w:ilvl="3" w:tplc="FFFFFFFF" w:tentative="1">
      <w:start w:val="1"/>
      <w:numFmt w:val="decimal"/>
      <w:lvlText w:val="%4."/>
      <w:lvlJc w:val="left"/>
      <w:pPr>
        <w:ind w:left="2736" w:hanging="360"/>
      </w:pPr>
    </w:lvl>
    <w:lvl w:ilvl="4" w:tplc="FFFFFFFF" w:tentative="1">
      <w:start w:val="1"/>
      <w:numFmt w:val="lowerLetter"/>
      <w:lvlText w:val="%5."/>
      <w:lvlJc w:val="left"/>
      <w:pPr>
        <w:ind w:left="3456" w:hanging="360"/>
      </w:pPr>
    </w:lvl>
    <w:lvl w:ilvl="5" w:tplc="FFFFFFFF" w:tentative="1">
      <w:start w:val="1"/>
      <w:numFmt w:val="lowerRoman"/>
      <w:lvlText w:val="%6."/>
      <w:lvlJc w:val="right"/>
      <w:pPr>
        <w:ind w:left="4176" w:hanging="180"/>
      </w:pPr>
    </w:lvl>
    <w:lvl w:ilvl="6" w:tplc="FFFFFFFF" w:tentative="1">
      <w:start w:val="1"/>
      <w:numFmt w:val="decimal"/>
      <w:lvlText w:val="%7."/>
      <w:lvlJc w:val="left"/>
      <w:pPr>
        <w:ind w:left="4896" w:hanging="360"/>
      </w:pPr>
    </w:lvl>
    <w:lvl w:ilvl="7" w:tplc="FFFFFFFF" w:tentative="1">
      <w:start w:val="1"/>
      <w:numFmt w:val="lowerLetter"/>
      <w:lvlText w:val="%8."/>
      <w:lvlJc w:val="left"/>
      <w:pPr>
        <w:ind w:left="5616" w:hanging="360"/>
      </w:pPr>
    </w:lvl>
    <w:lvl w:ilvl="8" w:tplc="FFFFFFFF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49" w15:restartNumberingAfterBreak="0">
    <w:nsid w:val="559C0D48"/>
    <w:multiLevelType w:val="multilevel"/>
    <w:tmpl w:val="8A36D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E97FAE"/>
    <w:multiLevelType w:val="multilevel"/>
    <w:tmpl w:val="89F4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33098F"/>
    <w:multiLevelType w:val="multilevel"/>
    <w:tmpl w:val="D5B6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4B11E9"/>
    <w:multiLevelType w:val="hybridMultilevel"/>
    <w:tmpl w:val="7A825A96"/>
    <w:lvl w:ilvl="0" w:tplc="E1340FFA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5BFC1FE9"/>
    <w:multiLevelType w:val="multilevel"/>
    <w:tmpl w:val="89F4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E634E0"/>
    <w:multiLevelType w:val="multilevel"/>
    <w:tmpl w:val="89F4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34598A"/>
    <w:multiLevelType w:val="multilevel"/>
    <w:tmpl w:val="B54E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345BAD"/>
    <w:multiLevelType w:val="multilevel"/>
    <w:tmpl w:val="A0764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1EE3206"/>
    <w:multiLevelType w:val="multilevel"/>
    <w:tmpl w:val="767E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1B6E6C"/>
    <w:multiLevelType w:val="multilevel"/>
    <w:tmpl w:val="FB76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6A222AC"/>
    <w:multiLevelType w:val="multilevel"/>
    <w:tmpl w:val="9A2E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E47395"/>
    <w:multiLevelType w:val="multilevel"/>
    <w:tmpl w:val="D8C2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EF151D"/>
    <w:multiLevelType w:val="multilevel"/>
    <w:tmpl w:val="89F4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501BB0"/>
    <w:multiLevelType w:val="multilevel"/>
    <w:tmpl w:val="D178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571F1E"/>
    <w:multiLevelType w:val="multilevel"/>
    <w:tmpl w:val="D2F47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D826F3B"/>
    <w:multiLevelType w:val="multilevel"/>
    <w:tmpl w:val="6A2E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22569D"/>
    <w:multiLevelType w:val="multilevel"/>
    <w:tmpl w:val="F85A4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E921FAE"/>
    <w:multiLevelType w:val="multilevel"/>
    <w:tmpl w:val="329A9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0361E3E"/>
    <w:multiLevelType w:val="multilevel"/>
    <w:tmpl w:val="89F4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86609B"/>
    <w:multiLevelType w:val="multilevel"/>
    <w:tmpl w:val="AFEC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89432A"/>
    <w:multiLevelType w:val="multilevel"/>
    <w:tmpl w:val="CB4A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894BF3"/>
    <w:multiLevelType w:val="multilevel"/>
    <w:tmpl w:val="D478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2E7588"/>
    <w:multiLevelType w:val="hybridMultilevel"/>
    <w:tmpl w:val="41DE41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7448441E"/>
    <w:multiLevelType w:val="multilevel"/>
    <w:tmpl w:val="FE90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CD37F7"/>
    <w:multiLevelType w:val="multilevel"/>
    <w:tmpl w:val="86E0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6D3E3A"/>
    <w:multiLevelType w:val="multilevel"/>
    <w:tmpl w:val="D872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DC532D"/>
    <w:multiLevelType w:val="hybridMultilevel"/>
    <w:tmpl w:val="7384FB30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76" w15:restartNumberingAfterBreak="0">
    <w:nsid w:val="7DFD25D9"/>
    <w:multiLevelType w:val="multilevel"/>
    <w:tmpl w:val="EB9E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righ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252D68"/>
    <w:multiLevelType w:val="multilevel"/>
    <w:tmpl w:val="6FEA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A31051"/>
    <w:multiLevelType w:val="multilevel"/>
    <w:tmpl w:val="6A2E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B813B3"/>
    <w:multiLevelType w:val="multilevel"/>
    <w:tmpl w:val="C02A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749839">
    <w:abstractNumId w:val="8"/>
  </w:num>
  <w:num w:numId="2" w16cid:durableId="1604729674">
    <w:abstractNumId w:val="6"/>
  </w:num>
  <w:num w:numId="3" w16cid:durableId="203714087">
    <w:abstractNumId w:val="5"/>
  </w:num>
  <w:num w:numId="4" w16cid:durableId="1778334583">
    <w:abstractNumId w:val="4"/>
  </w:num>
  <w:num w:numId="5" w16cid:durableId="2008048738">
    <w:abstractNumId w:val="7"/>
  </w:num>
  <w:num w:numId="6" w16cid:durableId="731273957">
    <w:abstractNumId w:val="3"/>
  </w:num>
  <w:num w:numId="7" w16cid:durableId="1447457477">
    <w:abstractNumId w:val="2"/>
  </w:num>
  <w:num w:numId="8" w16cid:durableId="420176987">
    <w:abstractNumId w:val="1"/>
  </w:num>
  <w:num w:numId="9" w16cid:durableId="97676881">
    <w:abstractNumId w:val="0"/>
  </w:num>
  <w:num w:numId="10" w16cid:durableId="157617428">
    <w:abstractNumId w:val="28"/>
  </w:num>
  <w:num w:numId="11" w16cid:durableId="432941828">
    <w:abstractNumId w:val="63"/>
  </w:num>
  <w:num w:numId="12" w16cid:durableId="1249316458">
    <w:abstractNumId w:val="56"/>
  </w:num>
  <w:num w:numId="13" w16cid:durableId="658928976">
    <w:abstractNumId w:val="34"/>
  </w:num>
  <w:num w:numId="14" w16cid:durableId="1529488885">
    <w:abstractNumId w:val="39"/>
  </w:num>
  <w:num w:numId="15" w16cid:durableId="690492478">
    <w:abstractNumId w:val="61"/>
  </w:num>
  <w:num w:numId="16" w16cid:durableId="559635252">
    <w:abstractNumId w:val="38"/>
  </w:num>
  <w:num w:numId="17" w16cid:durableId="520553823">
    <w:abstractNumId w:val="40"/>
  </w:num>
  <w:num w:numId="18" w16cid:durableId="1843156729">
    <w:abstractNumId w:val="53"/>
  </w:num>
  <w:num w:numId="19" w16cid:durableId="451751791">
    <w:abstractNumId w:val="50"/>
  </w:num>
  <w:num w:numId="20" w16cid:durableId="787895283">
    <w:abstractNumId w:val="54"/>
  </w:num>
  <w:num w:numId="21" w16cid:durableId="1237665135">
    <w:abstractNumId w:val="42"/>
  </w:num>
  <w:num w:numId="22" w16cid:durableId="1351907023">
    <w:abstractNumId w:val="43"/>
  </w:num>
  <w:num w:numId="23" w16cid:durableId="573049245">
    <w:abstractNumId w:val="48"/>
  </w:num>
  <w:num w:numId="24" w16cid:durableId="1873301376">
    <w:abstractNumId w:val="32"/>
  </w:num>
  <w:num w:numId="25" w16cid:durableId="553080217">
    <w:abstractNumId w:val="29"/>
  </w:num>
  <w:num w:numId="26" w16cid:durableId="1972710035">
    <w:abstractNumId w:val="75"/>
  </w:num>
  <w:num w:numId="27" w16cid:durableId="52316117">
    <w:abstractNumId w:val="58"/>
  </w:num>
  <w:num w:numId="28" w16cid:durableId="2011398022">
    <w:abstractNumId w:val="67"/>
  </w:num>
  <w:num w:numId="29" w16cid:durableId="340277089">
    <w:abstractNumId w:val="9"/>
  </w:num>
  <w:num w:numId="30" w16cid:durableId="447431915">
    <w:abstractNumId w:val="65"/>
  </w:num>
  <w:num w:numId="31" w16cid:durableId="727997288">
    <w:abstractNumId w:val="27"/>
  </w:num>
  <w:num w:numId="32" w16cid:durableId="1677461918">
    <w:abstractNumId w:val="17"/>
  </w:num>
  <w:num w:numId="33" w16cid:durableId="2066636382">
    <w:abstractNumId w:val="14"/>
  </w:num>
  <w:num w:numId="34" w16cid:durableId="308100714">
    <w:abstractNumId w:val="11"/>
  </w:num>
  <w:num w:numId="35" w16cid:durableId="764233012">
    <w:abstractNumId w:val="21"/>
  </w:num>
  <w:num w:numId="36" w16cid:durableId="1756973506">
    <w:abstractNumId w:val="24"/>
  </w:num>
  <w:num w:numId="37" w16cid:durableId="2081900318">
    <w:abstractNumId w:val="49"/>
  </w:num>
  <w:num w:numId="38" w16cid:durableId="79526967">
    <w:abstractNumId w:val="74"/>
  </w:num>
  <w:num w:numId="39" w16cid:durableId="634796307">
    <w:abstractNumId w:val="25"/>
  </w:num>
  <w:num w:numId="40" w16cid:durableId="648289853">
    <w:abstractNumId w:val="47"/>
  </w:num>
  <w:num w:numId="41" w16cid:durableId="1054113217">
    <w:abstractNumId w:val="36"/>
  </w:num>
  <w:num w:numId="42" w16cid:durableId="654531541">
    <w:abstractNumId w:val="78"/>
  </w:num>
  <w:num w:numId="43" w16cid:durableId="1853568062">
    <w:abstractNumId w:val="64"/>
  </w:num>
  <w:num w:numId="44" w16cid:durableId="126510038">
    <w:abstractNumId w:val="23"/>
  </w:num>
  <w:num w:numId="45" w16cid:durableId="1724402893">
    <w:abstractNumId w:val="13"/>
  </w:num>
  <w:num w:numId="46" w16cid:durableId="1600026306">
    <w:abstractNumId w:val="16"/>
  </w:num>
  <w:num w:numId="47" w16cid:durableId="439640274">
    <w:abstractNumId w:val="37"/>
  </w:num>
  <w:num w:numId="48" w16cid:durableId="787161052">
    <w:abstractNumId w:val="26"/>
  </w:num>
  <w:num w:numId="49" w16cid:durableId="783302602">
    <w:abstractNumId w:val="52"/>
  </w:num>
  <w:num w:numId="50" w16cid:durableId="678046523">
    <w:abstractNumId w:val="45"/>
  </w:num>
  <w:num w:numId="51" w16cid:durableId="40329877">
    <w:abstractNumId w:val="77"/>
  </w:num>
  <w:num w:numId="52" w16cid:durableId="341013456">
    <w:abstractNumId w:val="35"/>
  </w:num>
  <w:num w:numId="53" w16cid:durableId="1597517836">
    <w:abstractNumId w:val="44"/>
  </w:num>
  <w:num w:numId="54" w16cid:durableId="2010982048">
    <w:abstractNumId w:val="73"/>
  </w:num>
  <w:num w:numId="55" w16cid:durableId="1126851990">
    <w:abstractNumId w:val="15"/>
  </w:num>
  <w:num w:numId="56" w16cid:durableId="814489055">
    <w:abstractNumId w:val="70"/>
  </w:num>
  <w:num w:numId="57" w16cid:durableId="1439639715">
    <w:abstractNumId w:val="30"/>
  </w:num>
  <w:num w:numId="58" w16cid:durableId="2094662446">
    <w:abstractNumId w:val="33"/>
  </w:num>
  <w:num w:numId="59" w16cid:durableId="530456484">
    <w:abstractNumId w:val="20"/>
  </w:num>
  <w:num w:numId="60" w16cid:durableId="1592159542">
    <w:abstractNumId w:val="10"/>
  </w:num>
  <w:num w:numId="61" w16cid:durableId="1513374062">
    <w:abstractNumId w:val="66"/>
  </w:num>
  <w:num w:numId="62" w16cid:durableId="1766270019">
    <w:abstractNumId w:val="62"/>
  </w:num>
  <w:num w:numId="63" w16cid:durableId="1909458233">
    <w:abstractNumId w:val="46"/>
  </w:num>
  <w:num w:numId="64" w16cid:durableId="489911628">
    <w:abstractNumId w:val="19"/>
  </w:num>
  <w:num w:numId="65" w16cid:durableId="673923073">
    <w:abstractNumId w:val="22"/>
  </w:num>
  <w:num w:numId="66" w16cid:durableId="2005358578">
    <w:abstractNumId w:val="31"/>
  </w:num>
  <w:num w:numId="67" w16cid:durableId="1536888367">
    <w:abstractNumId w:val="18"/>
  </w:num>
  <w:num w:numId="68" w16cid:durableId="1252352739">
    <w:abstractNumId w:val="57"/>
  </w:num>
  <w:num w:numId="69" w16cid:durableId="1217401543">
    <w:abstractNumId w:val="59"/>
  </w:num>
  <w:num w:numId="70" w16cid:durableId="482237308">
    <w:abstractNumId w:val="12"/>
  </w:num>
  <w:num w:numId="71" w16cid:durableId="256255561">
    <w:abstractNumId w:val="72"/>
  </w:num>
  <w:num w:numId="72" w16cid:durableId="1363822915">
    <w:abstractNumId w:val="79"/>
  </w:num>
  <w:num w:numId="73" w16cid:durableId="1073967179">
    <w:abstractNumId w:val="51"/>
  </w:num>
  <w:num w:numId="74" w16cid:durableId="1095829055">
    <w:abstractNumId w:val="41"/>
  </w:num>
  <w:num w:numId="75" w16cid:durableId="1002584080">
    <w:abstractNumId w:val="55"/>
  </w:num>
  <w:num w:numId="76" w16cid:durableId="1400128345">
    <w:abstractNumId w:val="69"/>
  </w:num>
  <w:num w:numId="77" w16cid:durableId="1637905605">
    <w:abstractNumId w:val="60"/>
  </w:num>
  <w:num w:numId="78" w16cid:durableId="1610311678">
    <w:abstractNumId w:val="68"/>
  </w:num>
  <w:num w:numId="79" w16cid:durableId="478495924">
    <w:abstractNumId w:val="76"/>
  </w:num>
  <w:num w:numId="80" w16cid:durableId="2090689732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8E3"/>
    <w:rsid w:val="00014E67"/>
    <w:rsid w:val="000328CF"/>
    <w:rsid w:val="000328EA"/>
    <w:rsid w:val="00034616"/>
    <w:rsid w:val="00040C15"/>
    <w:rsid w:val="0006063C"/>
    <w:rsid w:val="00063EEA"/>
    <w:rsid w:val="00067C4D"/>
    <w:rsid w:val="000718E3"/>
    <w:rsid w:val="000767D7"/>
    <w:rsid w:val="00093F54"/>
    <w:rsid w:val="000A68DC"/>
    <w:rsid w:val="000B5265"/>
    <w:rsid w:val="000D0994"/>
    <w:rsid w:val="00110D22"/>
    <w:rsid w:val="00111A33"/>
    <w:rsid w:val="00136458"/>
    <w:rsid w:val="00145822"/>
    <w:rsid w:val="0015074B"/>
    <w:rsid w:val="0015118D"/>
    <w:rsid w:val="0017546F"/>
    <w:rsid w:val="00176334"/>
    <w:rsid w:val="00176400"/>
    <w:rsid w:val="001809C4"/>
    <w:rsid w:val="00187005"/>
    <w:rsid w:val="00196590"/>
    <w:rsid w:val="001B25F0"/>
    <w:rsid w:val="001C4985"/>
    <w:rsid w:val="001D04F6"/>
    <w:rsid w:val="001E309E"/>
    <w:rsid w:val="00203BEB"/>
    <w:rsid w:val="00212B5A"/>
    <w:rsid w:val="00233479"/>
    <w:rsid w:val="00264F39"/>
    <w:rsid w:val="002666D0"/>
    <w:rsid w:val="0029639D"/>
    <w:rsid w:val="002C5C2C"/>
    <w:rsid w:val="002D16AD"/>
    <w:rsid w:val="002D7931"/>
    <w:rsid w:val="002E02E2"/>
    <w:rsid w:val="002E5783"/>
    <w:rsid w:val="00304BFB"/>
    <w:rsid w:val="00321393"/>
    <w:rsid w:val="00322383"/>
    <w:rsid w:val="00326F90"/>
    <w:rsid w:val="00341E65"/>
    <w:rsid w:val="00367939"/>
    <w:rsid w:val="00382A10"/>
    <w:rsid w:val="00386641"/>
    <w:rsid w:val="00387B3D"/>
    <w:rsid w:val="003E2B1F"/>
    <w:rsid w:val="003E5FFA"/>
    <w:rsid w:val="004243EF"/>
    <w:rsid w:val="00430074"/>
    <w:rsid w:val="00430698"/>
    <w:rsid w:val="00454196"/>
    <w:rsid w:val="0045532E"/>
    <w:rsid w:val="004565CD"/>
    <w:rsid w:val="00467857"/>
    <w:rsid w:val="00472F71"/>
    <w:rsid w:val="004744AF"/>
    <w:rsid w:val="00474DA8"/>
    <w:rsid w:val="00480F63"/>
    <w:rsid w:val="0048571E"/>
    <w:rsid w:val="004914A4"/>
    <w:rsid w:val="004938DE"/>
    <w:rsid w:val="004C53FB"/>
    <w:rsid w:val="004C6D88"/>
    <w:rsid w:val="004C7573"/>
    <w:rsid w:val="004D4B57"/>
    <w:rsid w:val="004E671C"/>
    <w:rsid w:val="005072E9"/>
    <w:rsid w:val="005225F1"/>
    <w:rsid w:val="00523776"/>
    <w:rsid w:val="00537AAC"/>
    <w:rsid w:val="00565C0A"/>
    <w:rsid w:val="00570B2B"/>
    <w:rsid w:val="00577171"/>
    <w:rsid w:val="00590CB5"/>
    <w:rsid w:val="005A6B73"/>
    <w:rsid w:val="005B7E30"/>
    <w:rsid w:val="00611BAC"/>
    <w:rsid w:val="00627E5A"/>
    <w:rsid w:val="00630CA0"/>
    <w:rsid w:val="00632023"/>
    <w:rsid w:val="006339FE"/>
    <w:rsid w:val="0065175E"/>
    <w:rsid w:val="006530BE"/>
    <w:rsid w:val="00653BBB"/>
    <w:rsid w:val="00670472"/>
    <w:rsid w:val="00687A46"/>
    <w:rsid w:val="006933BC"/>
    <w:rsid w:val="00694DCF"/>
    <w:rsid w:val="006C03DA"/>
    <w:rsid w:val="006C3124"/>
    <w:rsid w:val="006C7A7C"/>
    <w:rsid w:val="006F5813"/>
    <w:rsid w:val="006F6C75"/>
    <w:rsid w:val="00717981"/>
    <w:rsid w:val="00740D04"/>
    <w:rsid w:val="007550FA"/>
    <w:rsid w:val="00776F0C"/>
    <w:rsid w:val="00784EE5"/>
    <w:rsid w:val="007A7404"/>
    <w:rsid w:val="007B539B"/>
    <w:rsid w:val="007C4271"/>
    <w:rsid w:val="007E251A"/>
    <w:rsid w:val="007E3298"/>
    <w:rsid w:val="007E5B91"/>
    <w:rsid w:val="007F20C4"/>
    <w:rsid w:val="007F4528"/>
    <w:rsid w:val="008103F7"/>
    <w:rsid w:val="008310FF"/>
    <w:rsid w:val="00835E75"/>
    <w:rsid w:val="00840A98"/>
    <w:rsid w:val="0084765A"/>
    <w:rsid w:val="00874645"/>
    <w:rsid w:val="008A7D10"/>
    <w:rsid w:val="008F7786"/>
    <w:rsid w:val="00901116"/>
    <w:rsid w:val="00911E95"/>
    <w:rsid w:val="009141E2"/>
    <w:rsid w:val="00930550"/>
    <w:rsid w:val="009308EE"/>
    <w:rsid w:val="00930A98"/>
    <w:rsid w:val="009333B8"/>
    <w:rsid w:val="0095080A"/>
    <w:rsid w:val="00952241"/>
    <w:rsid w:val="00963084"/>
    <w:rsid w:val="00967381"/>
    <w:rsid w:val="009706F7"/>
    <w:rsid w:val="00982FBC"/>
    <w:rsid w:val="0099257F"/>
    <w:rsid w:val="009C254F"/>
    <w:rsid w:val="009C63B9"/>
    <w:rsid w:val="009D0ABD"/>
    <w:rsid w:val="009D27A4"/>
    <w:rsid w:val="009D5CCC"/>
    <w:rsid w:val="009E0151"/>
    <w:rsid w:val="009F1C71"/>
    <w:rsid w:val="00A066CC"/>
    <w:rsid w:val="00A12855"/>
    <w:rsid w:val="00A15AB0"/>
    <w:rsid w:val="00A22139"/>
    <w:rsid w:val="00A24372"/>
    <w:rsid w:val="00A3621F"/>
    <w:rsid w:val="00A55C09"/>
    <w:rsid w:val="00A6497E"/>
    <w:rsid w:val="00A70F6C"/>
    <w:rsid w:val="00A72BFC"/>
    <w:rsid w:val="00A935D5"/>
    <w:rsid w:val="00A94D7C"/>
    <w:rsid w:val="00A94E3C"/>
    <w:rsid w:val="00AA1D8D"/>
    <w:rsid w:val="00AA7929"/>
    <w:rsid w:val="00AC38CD"/>
    <w:rsid w:val="00AD2735"/>
    <w:rsid w:val="00AD2B3E"/>
    <w:rsid w:val="00AD52FD"/>
    <w:rsid w:val="00B06467"/>
    <w:rsid w:val="00B17705"/>
    <w:rsid w:val="00B246DC"/>
    <w:rsid w:val="00B37B7D"/>
    <w:rsid w:val="00B42060"/>
    <w:rsid w:val="00B47730"/>
    <w:rsid w:val="00B506A3"/>
    <w:rsid w:val="00B76792"/>
    <w:rsid w:val="00B858B5"/>
    <w:rsid w:val="00B9244A"/>
    <w:rsid w:val="00B94B11"/>
    <w:rsid w:val="00BC1305"/>
    <w:rsid w:val="00BC799D"/>
    <w:rsid w:val="00BD3F3F"/>
    <w:rsid w:val="00BD6872"/>
    <w:rsid w:val="00BE2150"/>
    <w:rsid w:val="00BF042C"/>
    <w:rsid w:val="00BF7F86"/>
    <w:rsid w:val="00C0024A"/>
    <w:rsid w:val="00C606DB"/>
    <w:rsid w:val="00C72605"/>
    <w:rsid w:val="00C830F4"/>
    <w:rsid w:val="00CA1EB0"/>
    <w:rsid w:val="00CA262A"/>
    <w:rsid w:val="00CB0664"/>
    <w:rsid w:val="00CE1526"/>
    <w:rsid w:val="00D0044D"/>
    <w:rsid w:val="00D03978"/>
    <w:rsid w:val="00D04074"/>
    <w:rsid w:val="00D05153"/>
    <w:rsid w:val="00D060E8"/>
    <w:rsid w:val="00D22DAE"/>
    <w:rsid w:val="00D367DA"/>
    <w:rsid w:val="00D45BC6"/>
    <w:rsid w:val="00D85C95"/>
    <w:rsid w:val="00DA352A"/>
    <w:rsid w:val="00DE0CFE"/>
    <w:rsid w:val="00DE7553"/>
    <w:rsid w:val="00DF33DB"/>
    <w:rsid w:val="00E2642E"/>
    <w:rsid w:val="00E4019C"/>
    <w:rsid w:val="00E463B7"/>
    <w:rsid w:val="00E62C13"/>
    <w:rsid w:val="00E848D9"/>
    <w:rsid w:val="00E917A3"/>
    <w:rsid w:val="00EA1BD9"/>
    <w:rsid w:val="00EA36B6"/>
    <w:rsid w:val="00EB05A6"/>
    <w:rsid w:val="00ED4232"/>
    <w:rsid w:val="00ED71AF"/>
    <w:rsid w:val="00F0239B"/>
    <w:rsid w:val="00F10A9A"/>
    <w:rsid w:val="00F11182"/>
    <w:rsid w:val="00F17FA2"/>
    <w:rsid w:val="00F315ED"/>
    <w:rsid w:val="00F330BB"/>
    <w:rsid w:val="00F44991"/>
    <w:rsid w:val="00F53DA4"/>
    <w:rsid w:val="00F54A39"/>
    <w:rsid w:val="00F71C19"/>
    <w:rsid w:val="00F85DF9"/>
    <w:rsid w:val="00F9066A"/>
    <w:rsid w:val="00FA3326"/>
    <w:rsid w:val="00FB0954"/>
    <w:rsid w:val="00FC693F"/>
    <w:rsid w:val="00FD59C1"/>
    <w:rsid w:val="00FE36CC"/>
    <w:rsid w:val="00FF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4A25D7"/>
  <w14:defaultImageDpi w14:val="330"/>
  <w15:docId w15:val="{C51B251D-5F65-4F68-B09C-467875724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1AF"/>
    <w:pPr>
      <w:spacing w:before="120" w:line="360" w:lineRule="auto"/>
      <w:ind w:left="-144" w:right="-720"/>
    </w:pPr>
    <w:rPr>
      <w:rFonts w:asciiTheme="majorBidi" w:hAnsiTheme="majorBidi"/>
      <w:color w:val="000000" w:themeColor="text1"/>
      <w:w w:val="102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30698"/>
    <w:pPr>
      <w:keepNext/>
      <w:keepLines/>
      <w:spacing w:before="100" w:beforeAutospacing="1" w:after="100" w:afterAutospacing="1" w:line="276" w:lineRule="auto"/>
      <w:ind w:left="0"/>
      <w:outlineLvl w:val="0"/>
    </w:pPr>
    <w:rPr>
      <w:rFonts w:eastAsiaTheme="majorEastAsia" w:cstheme="majorBidi"/>
      <w:bCs/>
      <w:w w:val="100"/>
      <w:sz w:val="36"/>
      <w:szCs w:val="2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72F71"/>
    <w:pPr>
      <w:spacing w:before="0"/>
      <w:outlineLvl w:val="1"/>
    </w:pPr>
    <w:rPr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30698"/>
    <w:rPr>
      <w:rFonts w:asciiTheme="majorBidi" w:eastAsiaTheme="majorEastAsia" w:hAnsiTheme="majorBidi" w:cstheme="majorBidi"/>
      <w:bCs/>
      <w:color w:val="000000" w:themeColor="text1"/>
      <w:sz w:val="3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72F71"/>
    <w:rPr>
      <w:rFonts w:asciiTheme="majorBidi" w:hAnsiTheme="majorBidi"/>
      <w:bCs/>
      <w:color w:val="000000" w:themeColor="text1"/>
      <w:w w:val="10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E463B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auto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463B7"/>
    <w:rPr>
      <w:rFonts w:asciiTheme="majorHAnsi" w:eastAsiaTheme="majorEastAsia" w:hAnsiTheme="majorHAnsi" w:cstheme="majorBidi"/>
      <w:spacing w:val="5"/>
      <w:w w:val="102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left="-144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w w:val="102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Theme="majorBidi" w:hAnsiTheme="majorBidi"/>
      <w:i/>
      <w:iCs/>
      <w:color w:val="000000" w:themeColor="text1"/>
      <w:w w:val="102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111A33"/>
    <w:pPr>
      <w:spacing w:before="0" w:after="0" w:line="240" w:lineRule="auto"/>
      <w:jc w:val="center"/>
    </w:pPr>
    <w:rPr>
      <w:rFonts w:eastAsia="Times New Roman" w:cstheme="majorBidi"/>
      <w:bCs/>
      <w:noProof/>
      <w:color w:val="auto"/>
      <w:w w:val="100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15AB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AB0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7B539B"/>
    <w:pPr>
      <w:spacing w:after="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9D0ABD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5072E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333B8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color w:val="auto"/>
      <w:w w:val="100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333B8"/>
    <w:rPr>
      <w:rFonts w:ascii="Courier New" w:eastAsia="Times New Roman" w:hAnsi="Courier New" w:cs="Courier New"/>
      <w:sz w:val="20"/>
      <w:szCs w:val="20"/>
    </w:rPr>
  </w:style>
  <w:style w:type="table" w:styleId="PlainTable4">
    <w:name w:val="Plain Table 4"/>
    <w:basedOn w:val="TableNormal"/>
    <w:uiPriority w:val="99"/>
    <w:rsid w:val="00F71C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F71C1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CA1EB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6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9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7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1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llam124/Heart-Disease-uci-classification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1227</TotalTime>
  <Pages>33</Pages>
  <Words>4026</Words>
  <Characters>22954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26927</CharactersWithSpaces>
  <SharedDoc>false</SharedDoc>
  <HyperlinkBase/>
  <HLinks>
    <vt:vector size="180" baseType="variant">
      <vt:variant>
        <vt:i4>3473486</vt:i4>
      </vt:variant>
      <vt:variant>
        <vt:i4>174</vt:i4>
      </vt:variant>
      <vt:variant>
        <vt:i4>0</vt:i4>
      </vt:variant>
      <vt:variant>
        <vt:i4>5</vt:i4>
      </vt:variant>
      <vt:variant>
        <vt:lpwstr>https://en.wikipedia.org/wiki/Main_Page</vt:lpwstr>
      </vt:variant>
      <vt:variant>
        <vt:lpwstr/>
      </vt:variant>
      <vt:variant>
        <vt:i4>10</vt:i4>
      </vt:variant>
      <vt:variant>
        <vt:i4>171</vt:i4>
      </vt:variant>
      <vt:variant>
        <vt:i4>0</vt:i4>
      </vt:variant>
      <vt:variant>
        <vt:i4>5</vt:i4>
      </vt:variant>
      <vt:variant>
        <vt:lpwstr>https://steamspy.com/</vt:lpwstr>
      </vt:variant>
      <vt:variant>
        <vt:lpwstr/>
      </vt:variant>
      <vt:variant>
        <vt:i4>7536758</vt:i4>
      </vt:variant>
      <vt:variant>
        <vt:i4>168</vt:i4>
      </vt:variant>
      <vt:variant>
        <vt:i4>0</vt:i4>
      </vt:variant>
      <vt:variant>
        <vt:i4>5</vt:i4>
      </vt:variant>
      <vt:variant>
        <vt:lpwstr>https://www.kaggle.com/datasets/gregorut/videogamesales</vt:lpwstr>
      </vt:variant>
      <vt:variant>
        <vt:lpwstr/>
      </vt:variant>
      <vt:variant>
        <vt:i4>1441844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_Toc195989883</vt:lpwstr>
      </vt:variant>
      <vt:variant>
        <vt:i4>1638461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_Toc195997099</vt:lpwstr>
      </vt:variant>
      <vt:variant>
        <vt:i4>1638461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_Toc195997098</vt:lpwstr>
      </vt:variant>
      <vt:variant>
        <vt:i4>1638461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_Toc195997097</vt:lpwstr>
      </vt:variant>
      <vt:variant>
        <vt:i4>1638461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_Toc195997096</vt:lpwstr>
      </vt:variant>
      <vt:variant>
        <vt:i4>1638461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_Toc195997095</vt:lpwstr>
      </vt:variant>
      <vt:variant>
        <vt:i4>1638461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_Toc195997094</vt:lpwstr>
      </vt:variant>
      <vt:variant>
        <vt:i4>1638461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_Toc195997093</vt:lpwstr>
      </vt:variant>
      <vt:variant>
        <vt:i4>1638461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_Toc195997092</vt:lpwstr>
      </vt:variant>
      <vt:variant>
        <vt:i4>1638461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_Toc195997091</vt:lpwstr>
      </vt:variant>
      <vt:variant>
        <vt:i4>1638461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_Toc195997090</vt:lpwstr>
      </vt:variant>
      <vt:variant>
        <vt:i4>1572925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_Toc195997089</vt:lpwstr>
      </vt:variant>
      <vt:variant>
        <vt:i4>1572925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_Toc195997088</vt:lpwstr>
      </vt:variant>
      <vt:variant>
        <vt:i4>1572925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_Toc195997087</vt:lpwstr>
      </vt:variant>
      <vt:variant>
        <vt:i4>1572925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_Toc195997086</vt:lpwstr>
      </vt:variant>
      <vt:variant>
        <vt:i4>1572925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_Toc195997085</vt:lpwstr>
      </vt:variant>
      <vt:variant>
        <vt:i4>1572925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_Toc195997084</vt:lpwstr>
      </vt:variant>
      <vt:variant>
        <vt:i4>1572925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_Toc195997083</vt:lpwstr>
      </vt:variant>
      <vt:variant>
        <vt:i4>1572925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_Toc195997082</vt:lpwstr>
      </vt:variant>
      <vt:variant>
        <vt:i4>1572925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_Toc195997081</vt:lpwstr>
      </vt:variant>
      <vt:variant>
        <vt:i4>1572925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_Toc195997080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_Toc195997079</vt:lpwstr>
      </vt:variant>
      <vt:variant>
        <vt:i4>1507389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_Toc195997078</vt:lpwstr>
      </vt:variant>
      <vt:variant>
        <vt:i4>1507389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_Toc195997077</vt:lpwstr>
      </vt:variant>
      <vt:variant>
        <vt:i4>1507389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_Toc195997076</vt:lpwstr>
      </vt:variant>
      <vt:variant>
        <vt:i4>1507389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_Toc195997075</vt:lpwstr>
      </vt:variant>
      <vt:variant>
        <vt:i4>1507389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_Toc195997074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Y Sallam</cp:lastModifiedBy>
  <cp:revision>8</cp:revision>
  <dcterms:created xsi:type="dcterms:W3CDTF">2025-11-12T19:42:00Z</dcterms:created>
  <dcterms:modified xsi:type="dcterms:W3CDTF">2025-12-09T08:01:00Z</dcterms:modified>
  <cp:category/>
</cp:coreProperties>
</file>